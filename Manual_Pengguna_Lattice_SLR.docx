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673E4" w14:textId="77777777" w:rsidR="00122564" w:rsidRDefault="00122564">
      <w:pPr>
        <w:spacing w:after="400"/>
      </w:pPr>
    </w:p>
    <w:p w14:paraId="210892CC" w14:textId="77777777" w:rsidR="00122564" w:rsidRDefault="00122564">
      <w:pPr>
        <w:spacing w:after="400"/>
      </w:pPr>
    </w:p>
    <w:p w14:paraId="60F472F3" w14:textId="77777777" w:rsidR="00122564" w:rsidRDefault="00122564">
      <w:pPr>
        <w:spacing w:after="400"/>
      </w:pPr>
    </w:p>
    <w:p w14:paraId="1CEACDA0" w14:textId="77777777" w:rsidR="00122564" w:rsidRDefault="00122564">
      <w:pPr>
        <w:spacing w:after="400"/>
      </w:pPr>
    </w:p>
    <w:p w14:paraId="76DF4026" w14:textId="77777777" w:rsidR="00122564" w:rsidRDefault="00000000">
      <w:pPr>
        <w:spacing w:after="360"/>
        <w:jc w:val="center"/>
      </w:pPr>
      <w:r>
        <w:rPr>
          <w:color w:val="6F63D9"/>
          <w:sz w:val="24"/>
        </w:rPr>
        <w:t>LATTICE</w:t>
      </w:r>
    </w:p>
    <w:p w14:paraId="6DACE784" w14:textId="77777777" w:rsidR="00122564" w:rsidRDefault="00000000">
      <w:pPr>
        <w:spacing w:after="160"/>
        <w:jc w:val="center"/>
      </w:pPr>
      <w:r>
        <w:rPr>
          <w:b/>
          <w:sz w:val="60"/>
        </w:rPr>
        <w:t>Manual Pengguna</w:t>
      </w:r>
    </w:p>
    <w:p w14:paraId="1D3A9A95" w14:textId="77777777" w:rsidR="00122564" w:rsidRDefault="00000000">
      <w:pPr>
        <w:spacing w:after="40"/>
        <w:jc w:val="center"/>
      </w:pPr>
      <w:r>
        <w:rPr>
          <w:color w:val="1F4D78"/>
          <w:sz w:val="30"/>
        </w:rPr>
        <w:t>Otomasi Systematic Literature Review</w:t>
      </w:r>
    </w:p>
    <w:p w14:paraId="6C4901B2" w14:textId="77777777" w:rsidR="00122564" w:rsidRDefault="00000000">
      <w:pPr>
        <w:spacing w:after="1080"/>
        <w:jc w:val="center"/>
      </w:pPr>
      <w:r>
        <w:rPr>
          <w:color w:val="1F4D78"/>
          <w:sz w:val="26"/>
        </w:rPr>
        <w:t>Full-featured Mode, Frontier Mode, Integrasi, dan Reproducibility</w:t>
      </w:r>
    </w:p>
    <w:p w14:paraId="47D2F303" w14:textId="77777777" w:rsidR="00122564" w:rsidRDefault="00000000">
      <w:pPr>
        <w:spacing w:after="240"/>
        <w:jc w:val="center"/>
      </w:pPr>
      <w:r>
        <w:rPr>
          <w:color w:val="66717D"/>
          <w:sz w:val="21"/>
        </w:rPr>
        <w:t>Panduan untuk administrator, reviewer, dan kolaborator</w:t>
      </w:r>
    </w:p>
    <w:p w14:paraId="02C1A2EB" w14:textId="77777777" w:rsidR="00122564" w:rsidRDefault="00000000">
      <w:pPr>
        <w:spacing w:after="80"/>
        <w:jc w:val="center"/>
      </w:pPr>
      <w:r>
        <w:t>Versi 1.0  |  16 Juli 2026</w:t>
      </w:r>
    </w:p>
    <w:p w14:paraId="5993C944" w14:textId="77777777" w:rsidR="00122564" w:rsidRDefault="00000000">
      <w:pPr>
        <w:spacing w:after="600"/>
        <w:jc w:val="center"/>
      </w:pPr>
      <w:r>
        <w:rPr>
          <w:color w:val="66717D"/>
          <w:sz w:val="19"/>
        </w:rPr>
        <w:t>Bahasa Indonesia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122564" w14:paraId="38BD9019" w14:textId="77777777">
        <w:tc>
          <w:tcPr>
            <w:tcW w:w="9360" w:type="dxa"/>
            <w:shd w:val="clear" w:color="auto" w:fill="EFED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9D22E1" w14:textId="77777777" w:rsidR="00122564" w:rsidRDefault="00000000">
            <w:pPr>
              <w:keepLines/>
              <w:spacing w:after="40"/>
            </w:pPr>
            <w:r>
              <w:rPr>
                <w:b/>
                <w:color w:val="6F63D9"/>
                <w:sz w:val="18"/>
              </w:rPr>
              <w:t>TUJUAN MANUAL</w:t>
            </w:r>
          </w:p>
          <w:p w14:paraId="484FCECE" w14:textId="77777777" w:rsidR="00122564" w:rsidRDefault="00000000">
            <w:pPr>
              <w:keepLines/>
              <w:spacing w:after="0" w:line="276" w:lineRule="auto"/>
            </w:pPr>
            <w:r>
              <w:rPr>
                <w:sz w:val="20"/>
              </w:rPr>
              <w:t>Membantu tim menjalankan screening abstrak secara transparan, menyelesaikan keputusan yang meragukan, menghasilkan keluaran PRISMA, dan mengaktifkan integrasi produksi dengan aman.</w:t>
            </w:r>
          </w:p>
        </w:tc>
      </w:tr>
    </w:tbl>
    <w:p w14:paraId="5B4DF210" w14:textId="77777777" w:rsidR="00122564" w:rsidRDefault="00122564">
      <w:pPr>
        <w:spacing w:after="20"/>
      </w:pPr>
    </w:p>
    <w:p w14:paraId="584C27A1" w14:textId="77777777" w:rsidR="00122564" w:rsidRDefault="00000000">
      <w:r>
        <w:br w:type="page"/>
      </w:r>
    </w:p>
    <w:p w14:paraId="7C9920D4" w14:textId="77777777" w:rsidR="00122564" w:rsidRDefault="00000000">
      <w:pPr>
        <w:pStyle w:val="Heading1"/>
      </w:pPr>
      <w:r>
        <w:lastRenderedPageBreak/>
        <w:t>Tentang manual ini</w:t>
      </w:r>
    </w:p>
    <w:p w14:paraId="198D60F3" w14:textId="77777777" w:rsidR="00122564" w:rsidRDefault="00000000">
      <w:r>
        <w:t>Manual ini menjelaskan penggunaan antarmuka Lattice, pemrosesan RIS melalui backend Python/FastAPI, konfigurasi 9Router, ekspor hasil, kolaborasi, deployment, dan pemecahan masalah. Contoh menggunakan proyek Clinical XAI Review, tetapi kriteria dapat diganti untuk bidang penelitian lain.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122564" w14:paraId="7ABAEDEA" w14:textId="77777777">
        <w:tc>
          <w:tcPr>
            <w:tcW w:w="9360" w:type="dxa"/>
            <w:shd w:val="clear" w:color="auto" w:fill="FFF3D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CD0E89" w14:textId="77777777" w:rsidR="00122564" w:rsidRDefault="00000000">
            <w:pPr>
              <w:keepLines/>
              <w:spacing w:after="40"/>
            </w:pPr>
            <w:r>
              <w:rPr>
                <w:b/>
                <w:color w:val="9A6D1C"/>
                <w:sz w:val="18"/>
              </w:rPr>
              <w:t>STATUS APLIKASI</w:t>
            </w:r>
          </w:p>
          <w:p w14:paraId="58B389D1" w14:textId="77777777" w:rsidR="00122564" w:rsidRDefault="00000000">
            <w:pPr>
              <w:keepLines/>
              <w:spacing w:after="0" w:line="276" w:lineRule="auto"/>
            </w:pPr>
            <w:r>
              <w:rPr>
                <w:sz w:val="20"/>
              </w:rPr>
              <w:t>Deployment web yang tersedia berfungsi sebagai ruang kerja interaktif dan preview alur review. Upload RIS di browser menggunakan aturan deterministik lokal. Untuk screening multi-model nyata, penyimpanan persisten, Google Drive, Zotero, dan notifikasi, aktifkan backend serta kredensial rahasia sesuai Bab 11-13.</w:t>
            </w:r>
          </w:p>
        </w:tc>
      </w:tr>
    </w:tbl>
    <w:p w14:paraId="704625C9" w14:textId="77777777" w:rsidR="00122564" w:rsidRDefault="00122564">
      <w:pPr>
        <w:spacing w:after="20"/>
      </w:pPr>
    </w:p>
    <w:p w14:paraId="4E2492EB" w14:textId="77777777" w:rsidR="00122564" w:rsidRDefault="00000000">
      <w:pPr>
        <w:pStyle w:val="Heading2"/>
      </w:pPr>
      <w:r>
        <w:t>Daftar isi</w:t>
      </w:r>
    </w:p>
    <w:p w14:paraId="6C2527CC" w14:textId="77777777" w:rsidR="00122564" w:rsidRDefault="00000000">
      <w:pPr>
        <w:numPr>
          <w:ilvl w:val="0"/>
          <w:numId w:val="1"/>
        </w:numPr>
        <w:spacing w:after="80"/>
      </w:pPr>
      <w:r>
        <w:t>1. Panduan cepat</w:t>
      </w:r>
    </w:p>
    <w:p w14:paraId="6874A28F" w14:textId="77777777" w:rsidR="00122564" w:rsidRDefault="00000000">
      <w:pPr>
        <w:numPr>
          <w:ilvl w:val="0"/>
          <w:numId w:val="1"/>
        </w:numPr>
        <w:spacing w:after="80"/>
      </w:pPr>
      <w:r>
        <w:t>2. Konsep dan mode operasi</w:t>
      </w:r>
    </w:p>
    <w:p w14:paraId="5D8D460D" w14:textId="77777777" w:rsidR="00122564" w:rsidRDefault="00000000">
      <w:pPr>
        <w:numPr>
          <w:ilvl w:val="0"/>
          <w:numId w:val="1"/>
        </w:numPr>
        <w:spacing w:after="80"/>
      </w:pPr>
      <w:r>
        <w:t>3. Peran pengguna dan persiapan</w:t>
      </w:r>
    </w:p>
    <w:p w14:paraId="0FC55577" w14:textId="77777777" w:rsidR="00122564" w:rsidRDefault="00000000">
      <w:pPr>
        <w:numPr>
          <w:ilvl w:val="0"/>
          <w:numId w:val="1"/>
        </w:numPr>
        <w:spacing w:after="80"/>
      </w:pPr>
      <w:r>
        <w:t>4. Membuat proyek dan kriteria</w:t>
      </w:r>
    </w:p>
    <w:p w14:paraId="206C698F" w14:textId="77777777" w:rsidR="00122564" w:rsidRDefault="00000000">
      <w:pPr>
        <w:numPr>
          <w:ilvl w:val="0"/>
          <w:numId w:val="1"/>
        </w:numPr>
        <w:spacing w:after="80"/>
      </w:pPr>
      <w:r>
        <w:t>5. Menyiapkan dan memvalidasi RIS</w:t>
      </w:r>
    </w:p>
    <w:p w14:paraId="7A1A56AE" w14:textId="77777777" w:rsidR="00122564" w:rsidRDefault="00000000">
      <w:pPr>
        <w:numPr>
          <w:ilvl w:val="0"/>
          <w:numId w:val="1"/>
        </w:numPr>
        <w:spacing w:after="80"/>
      </w:pPr>
      <w:r>
        <w:t>6. Menjalankan Full-featured Mode</w:t>
      </w:r>
    </w:p>
    <w:p w14:paraId="5F7C5934" w14:textId="77777777" w:rsidR="00122564" w:rsidRDefault="00000000">
      <w:pPr>
        <w:numPr>
          <w:ilvl w:val="0"/>
          <w:numId w:val="1"/>
        </w:numPr>
        <w:spacing w:after="80"/>
      </w:pPr>
      <w:r>
        <w:t>7. Review keputusan AI</w:t>
      </w:r>
    </w:p>
    <w:p w14:paraId="407713CE" w14:textId="77777777" w:rsidR="00122564" w:rsidRDefault="00000000">
      <w:pPr>
        <w:numPr>
          <w:ilvl w:val="0"/>
          <w:numId w:val="1"/>
        </w:numPr>
        <w:spacing w:after="80"/>
      </w:pPr>
      <w:r>
        <w:t>8. Ekspor dan PRISMA 2020</w:t>
      </w:r>
    </w:p>
    <w:p w14:paraId="333F9F9A" w14:textId="77777777" w:rsidR="00122564" w:rsidRDefault="00000000">
      <w:pPr>
        <w:numPr>
          <w:ilvl w:val="0"/>
          <w:numId w:val="1"/>
        </w:numPr>
        <w:spacing w:after="80"/>
      </w:pPr>
      <w:r>
        <w:t>9. Menjalankan Frontier Mode</w:t>
      </w:r>
    </w:p>
    <w:p w14:paraId="2ADAA1A7" w14:textId="77777777" w:rsidR="00122564" w:rsidRDefault="00000000">
      <w:pPr>
        <w:numPr>
          <w:ilvl w:val="0"/>
          <w:numId w:val="1"/>
        </w:numPr>
        <w:spacing w:after="80"/>
      </w:pPr>
      <w:r>
        <w:t>10. Kolaborasi, komentar, dan audit</w:t>
      </w:r>
    </w:p>
    <w:p w14:paraId="20783AD1" w14:textId="77777777" w:rsidR="00122564" w:rsidRDefault="00000000">
      <w:pPr>
        <w:numPr>
          <w:ilvl w:val="0"/>
          <w:numId w:val="1"/>
        </w:numPr>
        <w:spacing w:after="80"/>
      </w:pPr>
      <w:r>
        <w:t>11. Integrasi eksternal</w:t>
      </w:r>
    </w:p>
    <w:p w14:paraId="3F7531C7" w14:textId="77777777" w:rsidR="00122564" w:rsidRDefault="00000000">
      <w:pPr>
        <w:numPr>
          <w:ilvl w:val="0"/>
          <w:numId w:val="1"/>
        </w:numPr>
        <w:spacing w:after="80"/>
      </w:pPr>
      <w:r>
        <w:t>12. Konfigurasi 9Router</w:t>
      </w:r>
    </w:p>
    <w:p w14:paraId="0E036E92" w14:textId="77777777" w:rsidR="00122564" w:rsidRDefault="00000000">
      <w:pPr>
        <w:numPr>
          <w:ilvl w:val="0"/>
          <w:numId w:val="1"/>
        </w:numPr>
        <w:spacing w:after="80"/>
      </w:pPr>
      <w:r>
        <w:t>13. Instalasi lokal, GitHub, dan Vercel</w:t>
      </w:r>
    </w:p>
    <w:p w14:paraId="34B59142" w14:textId="77777777" w:rsidR="00122564" w:rsidRDefault="00000000">
      <w:pPr>
        <w:numPr>
          <w:ilvl w:val="0"/>
          <w:numId w:val="1"/>
        </w:numPr>
        <w:spacing w:after="80"/>
      </w:pPr>
      <w:r>
        <w:t>14. Penggunaan command line</w:t>
      </w:r>
    </w:p>
    <w:p w14:paraId="34926FFD" w14:textId="77777777" w:rsidR="00122564" w:rsidRDefault="00000000">
      <w:pPr>
        <w:numPr>
          <w:ilvl w:val="0"/>
          <w:numId w:val="1"/>
        </w:numPr>
        <w:spacing w:after="80"/>
      </w:pPr>
      <w:r>
        <w:t>15. Troubleshooting</w:t>
      </w:r>
    </w:p>
    <w:p w14:paraId="70DEFCAC" w14:textId="77777777" w:rsidR="00122564" w:rsidRDefault="00000000">
      <w:pPr>
        <w:numPr>
          <w:ilvl w:val="0"/>
          <w:numId w:val="1"/>
        </w:numPr>
        <w:spacing w:after="80"/>
      </w:pPr>
      <w:r>
        <w:t>16. SOP operasional</w:t>
      </w:r>
    </w:p>
    <w:p w14:paraId="3590426E" w14:textId="77777777" w:rsidR="00122564" w:rsidRDefault="00000000">
      <w:pPr>
        <w:numPr>
          <w:ilvl w:val="0"/>
          <w:numId w:val="1"/>
        </w:numPr>
        <w:spacing w:after="80"/>
      </w:pPr>
      <w:r>
        <w:t>Lampiran A. Struktur keluaran</w:t>
      </w:r>
    </w:p>
    <w:p w14:paraId="7A5137D2" w14:textId="77777777" w:rsidR="00122564" w:rsidRDefault="00000000">
      <w:pPr>
        <w:numPr>
          <w:ilvl w:val="0"/>
          <w:numId w:val="1"/>
        </w:numPr>
        <w:spacing w:after="80"/>
      </w:pPr>
      <w:r>
        <w:t>Lampiran B. Glosarium</w:t>
      </w:r>
    </w:p>
    <w:p w14:paraId="18D76688" w14:textId="77777777" w:rsidR="00122564" w:rsidRDefault="00000000">
      <w:pPr>
        <w:pStyle w:val="Heading2"/>
      </w:pPr>
      <w:r>
        <w:lastRenderedPageBreak/>
        <w:t>Konvensi yang digunakan</w:t>
      </w:r>
    </w:p>
    <w:p w14:paraId="1A8530F9" w14:textId="77777777" w:rsidR="00122564" w:rsidRDefault="00000000">
      <w:r>
        <w:t>TOMBOL menunjukkan nama kontrol di antarmuka. Perintah terminal ditampilkan dalam blok abu-abu. Catatan kuning menandai batas atau perhatian, sedangkan catatan merah menandai risiko keamanan atau kehilangan data.</w:t>
      </w:r>
    </w:p>
    <w:p w14:paraId="02B47177" w14:textId="77777777" w:rsidR="00122564" w:rsidRDefault="00000000">
      <w:r>
        <w:br w:type="page"/>
      </w:r>
    </w:p>
    <w:p w14:paraId="5F718DC3" w14:textId="77777777" w:rsidR="00122564" w:rsidRDefault="00000000">
      <w:pPr>
        <w:pStyle w:val="Heading1"/>
      </w:pPr>
      <w:r>
        <w:lastRenderedPageBreak/>
        <w:t>1. Panduan cepat</w:t>
      </w:r>
    </w:p>
    <w:p w14:paraId="22586024" w14:textId="77777777" w:rsidR="00122564" w:rsidRDefault="00000000">
      <w:r>
        <w:t>Gunakan urutan berikut untuk mencoba Lattice dalam beberapa menit.</w:t>
      </w:r>
    </w:p>
    <w:p w14:paraId="336CF795" w14:textId="77777777" w:rsidR="00122564" w:rsidRDefault="00000000">
      <w:pPr>
        <w:numPr>
          <w:ilvl w:val="0"/>
          <w:numId w:val="1"/>
        </w:numPr>
        <w:spacing w:after="80"/>
      </w:pPr>
      <w:r>
        <w:t>Buka workspace privat: https://lattice-slr-workspace.insular-trilby1h.chatgpt.site.</w:t>
      </w:r>
    </w:p>
    <w:p w14:paraId="7662D2F0" w14:textId="77777777" w:rsidR="00122564" w:rsidRDefault="00000000">
      <w:pPr>
        <w:numPr>
          <w:ilvl w:val="0"/>
          <w:numId w:val="1"/>
        </w:numPr>
        <w:spacing w:after="80"/>
      </w:pPr>
      <w:r>
        <w:t>Masuk jika diminta, lalu pilih proyek Clinical XAI Review dari panel kiri.</w:t>
      </w:r>
    </w:p>
    <w:p w14:paraId="484329CA" w14:textId="77777777" w:rsidR="00122564" w:rsidRDefault="00000000">
      <w:pPr>
        <w:numPr>
          <w:ilvl w:val="0"/>
          <w:numId w:val="1"/>
        </w:numPr>
        <w:spacing w:after="80"/>
      </w:pPr>
      <w:r>
        <w:t>Pilih Review queue dan tekan Upload RIS.</w:t>
      </w:r>
    </w:p>
    <w:p w14:paraId="53A6F3BD" w14:textId="77777777" w:rsidR="00122564" w:rsidRDefault="00000000">
      <w:pPr>
        <w:numPr>
          <w:ilvl w:val="0"/>
          <w:numId w:val="1"/>
        </w:numPr>
        <w:spacing w:after="80"/>
      </w:pPr>
      <w:r>
        <w:t>Pilih berkas .ris dari Scopus, Web of Science, atau Rayyan.</w:t>
      </w:r>
    </w:p>
    <w:p w14:paraId="46E16CD5" w14:textId="77777777" w:rsidR="00122564" w:rsidRDefault="00000000">
      <w:pPr>
        <w:numPr>
          <w:ilvl w:val="0"/>
          <w:numId w:val="1"/>
        </w:numPr>
        <w:spacing w:after="80"/>
      </w:pPr>
      <w:r>
        <w:t>Tunggu validasi dan screening preview selesai. Progress ditampilkan di bagian atas.</w:t>
      </w:r>
    </w:p>
    <w:p w14:paraId="5118F2AE" w14:textId="77777777" w:rsidR="00122564" w:rsidRDefault="00000000">
      <w:pPr>
        <w:numPr>
          <w:ilvl w:val="0"/>
          <w:numId w:val="1"/>
        </w:numPr>
        <w:spacing w:after="80"/>
      </w:pPr>
      <w:r>
        <w:t>Gunakan filter Needs review untuk melihat keputusan berkepercayaan rendah.</w:t>
      </w:r>
    </w:p>
    <w:p w14:paraId="4522EC1B" w14:textId="77777777" w:rsidR="00122564" w:rsidRDefault="00000000">
      <w:pPr>
        <w:numPr>
          <w:ilvl w:val="0"/>
          <w:numId w:val="1"/>
        </w:numPr>
        <w:spacing w:after="80"/>
      </w:pPr>
      <w:r>
        <w:t>Tekan tanda centang untuk Include atau tanda silang untuk Exclude. Setiap override dicatat.</w:t>
      </w:r>
    </w:p>
    <w:p w14:paraId="67C89B0D" w14:textId="77777777" w:rsidR="00122564" w:rsidRDefault="00000000">
      <w:pPr>
        <w:numPr>
          <w:ilvl w:val="0"/>
          <w:numId w:val="1"/>
        </w:numPr>
        <w:spacing w:after="80"/>
      </w:pPr>
      <w:r>
        <w:t>Buka PRISMA report untuk melihat aliran studi dan menyiapkan ekspor.</w:t>
      </w:r>
    </w:p>
    <w:p w14:paraId="15F13A5C" w14:textId="77777777" w:rsidR="00122564" w:rsidRDefault="00000000">
      <w:pPr>
        <w:numPr>
          <w:ilvl w:val="0"/>
          <w:numId w:val="1"/>
        </w:numPr>
        <w:spacing w:after="80"/>
      </w:pPr>
      <w:r>
        <w:t>Buka Evidence map untuk melihat tema, tren, dan jaringan bukti.</w:t>
      </w:r>
    </w:p>
    <w:p w14:paraId="62589FD4" w14:textId="77777777" w:rsidR="00122564" w:rsidRDefault="00000000">
      <w:pPr>
        <w:numPr>
          <w:ilvl w:val="0"/>
          <w:numId w:val="1"/>
        </w:numPr>
        <w:spacing w:after="80"/>
      </w:pPr>
      <w:r>
        <w:t>Aktifkan backend dan kredensial sebelum memakai hasil sebagai screening produksi.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122564" w14:paraId="6A7C83FD" w14:textId="77777777">
        <w:tc>
          <w:tcPr>
            <w:tcW w:w="9360" w:type="dxa"/>
            <w:shd w:val="clear" w:color="auto" w:fill="E5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F881FF" w14:textId="77777777" w:rsidR="00122564" w:rsidRDefault="00000000">
            <w:pPr>
              <w:keepLines/>
              <w:spacing w:after="40"/>
            </w:pPr>
            <w:r>
              <w:rPr>
                <w:b/>
                <w:color w:val="1E8A67"/>
                <w:sz w:val="18"/>
              </w:rPr>
              <w:t>HASIL MINIMUM</w:t>
            </w:r>
          </w:p>
          <w:p w14:paraId="64A008BF" w14:textId="77777777" w:rsidR="00122564" w:rsidRDefault="00000000">
            <w:pPr>
              <w:keepLines/>
              <w:spacing w:after="0" w:line="276" w:lineRule="auto"/>
            </w:pPr>
            <w:r>
              <w:rPr>
                <w:sz w:val="20"/>
              </w:rPr>
              <w:t>Setelah langkah di atas, tim dapat menilai pengalaman review, menguji filter, melakukan override, dan melihat visualisasi. Hasil produksi membutuhkan backend, SYSTEM_PROMPT/kriteria, dan audit yang tersimpan.</w:t>
            </w:r>
          </w:p>
        </w:tc>
      </w:tr>
    </w:tbl>
    <w:p w14:paraId="45E083BC" w14:textId="77777777" w:rsidR="00122564" w:rsidRDefault="00122564">
      <w:pPr>
        <w:spacing w:after="20"/>
      </w:pPr>
    </w:p>
    <w:p w14:paraId="512AA2AE" w14:textId="77777777" w:rsidR="00122564" w:rsidRDefault="00000000">
      <w:pPr>
        <w:pStyle w:val="Heading2"/>
      </w:pPr>
      <w:r>
        <w:t>Navigasi utama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122564" w14:paraId="52ADD45D" w14:textId="77777777">
        <w:trPr>
          <w:tblHeader/>
        </w:trPr>
        <w:tc>
          <w:tcPr>
            <w:tcW w:w="21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AFCFD0" w14:textId="77777777" w:rsidR="00122564" w:rsidRDefault="00000000">
            <w:pPr>
              <w:keepLines/>
              <w:spacing w:after="0"/>
            </w:pPr>
            <w:r>
              <w:rPr>
                <w:b/>
                <w:sz w:val="20"/>
              </w:rPr>
              <w:t>Menu</w:t>
            </w:r>
          </w:p>
        </w:tc>
        <w:tc>
          <w:tcPr>
            <w:tcW w:w="726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C46043" w14:textId="77777777" w:rsidR="00122564" w:rsidRDefault="00000000">
            <w:pPr>
              <w:keepLines/>
              <w:spacing w:after="0"/>
            </w:pPr>
            <w:r>
              <w:rPr>
                <w:b/>
                <w:sz w:val="20"/>
              </w:rPr>
              <w:t>Fungsi</w:t>
            </w:r>
          </w:p>
        </w:tc>
      </w:tr>
      <w:tr w:rsidR="00122564" w14:paraId="5723AC5F" w14:textId="77777777"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B8CE72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9"/>
              </w:rPr>
              <w:t>Review queue</w:t>
            </w:r>
          </w:p>
        </w:tc>
        <w:tc>
          <w:tcPr>
            <w:tcW w:w="72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D4E35F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9"/>
              </w:rPr>
              <w:t>Daftar abstrak, alasan keputusan, confidence, kualitas, dan override reviewer.</w:t>
            </w:r>
          </w:p>
        </w:tc>
      </w:tr>
      <w:tr w:rsidR="00122564" w14:paraId="5EE5024D" w14:textId="77777777">
        <w:tc>
          <w:tcPr>
            <w:tcW w:w="210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9891D4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9"/>
              </w:rPr>
              <w:t>Evidence map</w:t>
            </w:r>
          </w:p>
        </w:tc>
        <w:tc>
          <w:tcPr>
            <w:tcW w:w="726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1F3947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9"/>
              </w:rPr>
              <w:t>Topic cluster, research frontier, citation/evidence network, dan topic evolution.</w:t>
            </w:r>
          </w:p>
        </w:tc>
      </w:tr>
      <w:tr w:rsidR="00122564" w14:paraId="4475B5FB" w14:textId="77777777"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9635F1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9"/>
              </w:rPr>
              <w:t>PRISMA report</w:t>
            </w:r>
          </w:p>
        </w:tc>
        <w:tc>
          <w:tcPr>
            <w:tcW w:w="72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A01C98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9"/>
              </w:rPr>
              <w:t>Aliran PRISMA 2020 dan unduhan artefak reproducibility.</w:t>
            </w:r>
          </w:p>
        </w:tc>
      </w:tr>
      <w:tr w:rsidR="00122564" w14:paraId="743A7683" w14:textId="77777777">
        <w:tc>
          <w:tcPr>
            <w:tcW w:w="210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331F3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9"/>
              </w:rPr>
              <w:t>Integrations</w:t>
            </w:r>
          </w:p>
        </w:tc>
        <w:tc>
          <w:tcPr>
            <w:tcW w:w="726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303A54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9"/>
              </w:rPr>
              <w:t>Status dan konfigurasi Google Drive, Zotero, VOSviewer, 9Router, Slack/Teams.</w:t>
            </w:r>
          </w:p>
        </w:tc>
      </w:tr>
      <w:tr w:rsidR="00122564" w14:paraId="7D105F57" w14:textId="77777777"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E1832B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9"/>
              </w:rPr>
              <w:t>Audit trail</w:t>
            </w:r>
          </w:p>
        </w:tc>
        <w:tc>
          <w:tcPr>
            <w:tcW w:w="72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71BA99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9"/>
              </w:rPr>
              <w:t>Urutan tindakan, versi kriteria, router trace, manifest, dan ekspor.</w:t>
            </w:r>
          </w:p>
        </w:tc>
      </w:tr>
    </w:tbl>
    <w:p w14:paraId="782682B0" w14:textId="77777777" w:rsidR="00122564" w:rsidRDefault="00122564">
      <w:pPr>
        <w:spacing w:after="40"/>
      </w:pPr>
    </w:p>
    <w:p w14:paraId="7870A454" w14:textId="77777777" w:rsidR="00122564" w:rsidRDefault="00000000">
      <w:r>
        <w:br w:type="page"/>
      </w:r>
    </w:p>
    <w:p w14:paraId="145D173D" w14:textId="77777777" w:rsidR="00122564" w:rsidRDefault="00000000">
      <w:pPr>
        <w:pStyle w:val="Heading1"/>
      </w:pPr>
      <w:r>
        <w:lastRenderedPageBreak/>
        <w:t>2. Konsep dan mode operasi</w:t>
      </w:r>
    </w:p>
    <w:p w14:paraId="52514837" w14:textId="77777777" w:rsidR="00122564" w:rsidRDefault="00000000">
      <w:pPr>
        <w:pStyle w:val="Heading2"/>
      </w:pPr>
      <w:r>
        <w:t>2.1 Full-featured Mode</w:t>
      </w:r>
    </w:p>
    <w:p w14:paraId="134C43A5" w14:textId="77777777" w:rsidR="00122564" w:rsidRDefault="00000000">
      <w:r>
        <w:t>Mode ini mengelola proses screening dari RIS sampai laporan. Fokusnya adalah throughput, keputusan yang dapat dijelaskan, resume setelah gangguan, review kasus meragukan, dan keluaran standar.</w:t>
      </w:r>
    </w:p>
    <w:p w14:paraId="6FCBC65D" w14:textId="77777777" w:rsidR="00122564" w:rsidRDefault="00000000">
      <w:pPr>
        <w:numPr>
          <w:ilvl w:val="0"/>
          <w:numId w:val="1"/>
        </w:numPr>
        <w:spacing w:after="80"/>
      </w:pPr>
      <w:r>
        <w:t>Input: satu atau lebih berkas RIS berisi judul dan abstrak.</w:t>
      </w:r>
    </w:p>
    <w:p w14:paraId="7785CB2D" w14:textId="77777777" w:rsidR="00122564" w:rsidRDefault="00000000">
      <w:pPr>
        <w:numPr>
          <w:ilvl w:val="0"/>
          <w:numId w:val="1"/>
        </w:numPr>
        <w:spacing w:after="80"/>
      </w:pPr>
      <w:r>
        <w:t>Proses: validasi, deduplikasi dasar, screening asinkron, ensemble, threshold confidence, dan checkpoint JSONL.</w:t>
      </w:r>
    </w:p>
    <w:p w14:paraId="62D0850A" w14:textId="77777777" w:rsidR="00122564" w:rsidRDefault="00000000">
      <w:pPr>
        <w:numPr>
          <w:ilvl w:val="0"/>
          <w:numId w:val="1"/>
        </w:numPr>
        <w:spacing w:after="80"/>
      </w:pPr>
      <w:r>
        <w:t>Keputusan: include, exclude, atau review.</w:t>
      </w:r>
    </w:p>
    <w:p w14:paraId="748CCF09" w14:textId="77777777" w:rsidR="00122564" w:rsidRDefault="00000000">
      <w:pPr>
        <w:numPr>
          <w:ilvl w:val="0"/>
          <w:numId w:val="1"/>
        </w:numPr>
        <w:spacing w:after="80"/>
      </w:pPr>
      <w:r>
        <w:t>Keluaran: RIS terpisah, Excel, dashboard HTML, PRISMA PNG/DOCX, manifest, dan daftar review.</w:t>
      </w:r>
    </w:p>
    <w:p w14:paraId="58EF7684" w14:textId="77777777" w:rsidR="00122564" w:rsidRDefault="00000000">
      <w:pPr>
        <w:pStyle w:val="Heading2"/>
      </w:pPr>
      <w:r>
        <w:t>2.2 Frontier Mode</w:t>
      </w:r>
    </w:p>
    <w:p w14:paraId="75A295AB" w14:textId="77777777" w:rsidR="00122564" w:rsidRDefault="00000000">
      <w:r>
        <w:t>Mode ini dipakai setelah basis studi mulai stabil. Tujuannya bukan mengganti penilaian ilmiah, tetapi membantu menemukan tema, hubungan, tren, serta area yang masih kurang diteliti.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3800"/>
        <w:gridCol w:w="4060"/>
      </w:tblGrid>
      <w:tr w:rsidR="00122564" w14:paraId="5E4EABD3" w14:textId="77777777">
        <w:trPr>
          <w:tblHeader/>
        </w:trPr>
        <w:tc>
          <w:tcPr>
            <w:tcW w:w="15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54BAA7" w14:textId="77777777" w:rsidR="00122564" w:rsidRDefault="00000000">
            <w:pPr>
              <w:keepLines/>
              <w:spacing w:after="0"/>
            </w:pPr>
            <w:r>
              <w:rPr>
                <w:b/>
                <w:sz w:val="19"/>
              </w:rPr>
              <w:t>Aspek</w:t>
            </w:r>
          </w:p>
        </w:tc>
        <w:tc>
          <w:tcPr>
            <w:tcW w:w="38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898A7C" w14:textId="77777777" w:rsidR="00122564" w:rsidRDefault="00000000">
            <w:pPr>
              <w:keepLines/>
              <w:spacing w:after="0"/>
            </w:pPr>
            <w:r>
              <w:rPr>
                <w:b/>
                <w:sz w:val="19"/>
              </w:rPr>
              <w:t>Full-featured Mode</w:t>
            </w:r>
          </w:p>
        </w:tc>
        <w:tc>
          <w:tcPr>
            <w:tcW w:w="406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928D97" w14:textId="77777777" w:rsidR="00122564" w:rsidRDefault="00000000">
            <w:pPr>
              <w:keepLines/>
              <w:spacing w:after="0"/>
            </w:pPr>
            <w:r>
              <w:rPr>
                <w:b/>
                <w:sz w:val="19"/>
              </w:rPr>
              <w:t>Frontier Mode</w:t>
            </w:r>
          </w:p>
        </w:tc>
      </w:tr>
      <w:tr w:rsidR="00122564" w14:paraId="10294B47" w14:textId="77777777"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22B2EB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Tujuan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369F1D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Menentukan kelayakan studi</w:t>
            </w:r>
          </w:p>
        </w:tc>
        <w:tc>
          <w:tcPr>
            <w:tcW w:w="4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82E8C9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Menemukan struktur dan arah riset</w:t>
            </w:r>
          </w:p>
        </w:tc>
      </w:tr>
      <w:tr w:rsidR="00122564" w14:paraId="2DEFB699" w14:textId="77777777">
        <w:tc>
          <w:tcPr>
            <w:tcW w:w="150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39979F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Unit analisis</w:t>
            </w:r>
          </w:p>
        </w:tc>
        <w:tc>
          <w:tcPr>
            <w:tcW w:w="380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7A646A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Judul dan abstrak</w:t>
            </w:r>
          </w:p>
        </w:tc>
        <w:tc>
          <w:tcPr>
            <w:tcW w:w="406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6AEC14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Studi yang disertakan dan metadata</w:t>
            </w:r>
          </w:p>
        </w:tc>
      </w:tr>
      <w:tr w:rsidR="00122564" w14:paraId="583B9516" w14:textId="77777777"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3CE4D2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Keluaran utama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2332F2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Keputusan, PRISMA, audit</w:t>
            </w:r>
          </w:p>
        </w:tc>
        <w:tc>
          <w:tcPr>
            <w:tcW w:w="4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661B8C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Topic map, network, quality signal, LaTeX</w:t>
            </w:r>
          </w:p>
        </w:tc>
      </w:tr>
      <w:tr w:rsidR="00122564" w14:paraId="333DF758" w14:textId="77777777">
        <w:tc>
          <w:tcPr>
            <w:tcW w:w="150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D354EC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Titik kontrol manusia</w:t>
            </w:r>
          </w:p>
        </w:tc>
        <w:tc>
          <w:tcPr>
            <w:tcW w:w="380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6D92BD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Kasus low-confidence dan override</w:t>
            </w:r>
          </w:p>
        </w:tc>
        <w:tc>
          <w:tcPr>
            <w:tcW w:w="406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A32E8E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Validasi cluster, gap, dan interpretasi kualitas</w:t>
            </w:r>
          </w:p>
        </w:tc>
      </w:tr>
    </w:tbl>
    <w:p w14:paraId="6B46CB40" w14:textId="77777777" w:rsidR="00122564" w:rsidRDefault="00122564">
      <w:pPr>
        <w:spacing w:after="40"/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122564" w14:paraId="3E90BD15" w14:textId="77777777">
        <w:tc>
          <w:tcPr>
            <w:tcW w:w="9360" w:type="dxa"/>
            <w:shd w:val="clear" w:color="auto" w:fill="EFED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F03FC0" w14:textId="77777777" w:rsidR="00122564" w:rsidRDefault="00000000">
            <w:pPr>
              <w:keepLines/>
              <w:spacing w:after="40"/>
            </w:pPr>
            <w:r>
              <w:rPr>
                <w:b/>
                <w:color w:val="6F63D9"/>
                <w:sz w:val="18"/>
              </w:rPr>
              <w:t>PRINSIP</w:t>
            </w:r>
          </w:p>
          <w:p w14:paraId="3CCA7900" w14:textId="77777777" w:rsidR="00122564" w:rsidRDefault="00000000">
            <w:pPr>
              <w:keepLines/>
              <w:spacing w:after="0" w:line="276" w:lineRule="auto"/>
            </w:pPr>
            <w:r>
              <w:rPr>
                <w:sz w:val="20"/>
              </w:rPr>
              <w:t>AI mempercepat pekerjaan dan menyajikan alasan. Reviewer manusia tetap bertanggung jawab atas kriteria, adjudikasi, interpretasi gap, risk of bias, dan kesimpulan publikasi.</w:t>
            </w:r>
          </w:p>
        </w:tc>
      </w:tr>
    </w:tbl>
    <w:p w14:paraId="51B29E6D" w14:textId="77777777" w:rsidR="00122564" w:rsidRDefault="00122564">
      <w:pPr>
        <w:spacing w:after="20"/>
      </w:pPr>
    </w:p>
    <w:p w14:paraId="4C74A698" w14:textId="77777777" w:rsidR="00122564" w:rsidRDefault="00000000">
      <w:r>
        <w:br w:type="page"/>
      </w:r>
    </w:p>
    <w:p w14:paraId="3227FDBF" w14:textId="77777777" w:rsidR="00122564" w:rsidRDefault="00000000">
      <w:pPr>
        <w:pStyle w:val="Heading1"/>
      </w:pPr>
      <w:r>
        <w:lastRenderedPageBreak/>
        <w:t>3. Peran pengguna dan persiapan</w:t>
      </w:r>
    </w:p>
    <w:p w14:paraId="433E4AC6" w14:textId="77777777" w:rsidR="00122564" w:rsidRDefault="00000000">
      <w:pPr>
        <w:pStyle w:val="Heading2"/>
      </w:pPr>
      <w:r>
        <w:t>3.1 Peran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122564" w14:paraId="08A26745" w14:textId="77777777">
        <w:trPr>
          <w:tblHeader/>
        </w:trPr>
        <w:tc>
          <w:tcPr>
            <w:tcW w:w="19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C76539" w14:textId="77777777" w:rsidR="00122564" w:rsidRDefault="00000000">
            <w:pPr>
              <w:keepLines/>
              <w:spacing w:after="0"/>
            </w:pPr>
            <w:r>
              <w:rPr>
                <w:b/>
                <w:sz w:val="20"/>
              </w:rPr>
              <w:t>Peran</w:t>
            </w:r>
          </w:p>
        </w:tc>
        <w:tc>
          <w:tcPr>
            <w:tcW w:w="746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8306A3" w14:textId="77777777" w:rsidR="00122564" w:rsidRDefault="00000000">
            <w:pPr>
              <w:keepLines/>
              <w:spacing w:after="0"/>
            </w:pPr>
            <w:r>
              <w:rPr>
                <w:b/>
                <w:sz w:val="20"/>
              </w:rPr>
              <w:t>Hak yang disarankan</w:t>
            </w:r>
          </w:p>
        </w:tc>
      </w:tr>
      <w:tr w:rsidR="00122564" w14:paraId="307CCF91" w14:textId="77777777"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60838D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9"/>
              </w:rPr>
              <w:t>Admin</w:t>
            </w:r>
          </w:p>
        </w:tc>
        <w:tc>
          <w:tcPr>
            <w:tcW w:w="74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A3AEFB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9"/>
              </w:rPr>
              <w:t>Mengelola proyek, kriteria, anggota, integrasi, secrets, deployment, dan final export.</w:t>
            </w:r>
          </w:p>
        </w:tc>
      </w:tr>
      <w:tr w:rsidR="00122564" w14:paraId="0427BA32" w14:textId="77777777">
        <w:tc>
          <w:tcPr>
            <w:tcW w:w="190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33B53C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9"/>
              </w:rPr>
              <w:t>Reviewer</w:t>
            </w:r>
          </w:p>
        </w:tc>
        <w:tc>
          <w:tcPr>
            <w:tcW w:w="746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BC842E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9"/>
              </w:rPr>
              <w:t>Melakukan include/exclude/review, menulis komentar, menyelesaikan konflik, dan mengecek kualitas.</w:t>
            </w:r>
          </w:p>
        </w:tc>
      </w:tr>
      <w:tr w:rsidR="00122564" w14:paraId="0510D50B" w14:textId="77777777"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1ECFB5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9"/>
              </w:rPr>
              <w:t>Collaborator</w:t>
            </w:r>
          </w:p>
        </w:tc>
        <w:tc>
          <w:tcPr>
            <w:tcW w:w="74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13076E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9"/>
              </w:rPr>
              <w:t>Membaca hasil, memberi komentar, melihat visualisasi, dan mengunduh artefak yang diizinkan.</w:t>
            </w:r>
          </w:p>
        </w:tc>
      </w:tr>
    </w:tbl>
    <w:p w14:paraId="71C9B573" w14:textId="77777777" w:rsidR="00122564" w:rsidRDefault="00122564">
      <w:pPr>
        <w:spacing w:after="40"/>
      </w:pPr>
    </w:p>
    <w:p w14:paraId="6242EE4B" w14:textId="77777777" w:rsidR="00122564" w:rsidRDefault="00000000">
      <w:pPr>
        <w:pStyle w:val="Heading2"/>
      </w:pPr>
      <w:r>
        <w:t>3.2 Checklist persiapan</w:t>
      </w:r>
    </w:p>
    <w:p w14:paraId="3CBC9447" w14:textId="77777777" w:rsidR="00122564" w:rsidRDefault="00000000">
      <w:pPr>
        <w:numPr>
          <w:ilvl w:val="0"/>
          <w:numId w:val="1"/>
        </w:numPr>
        <w:spacing w:after="80"/>
      </w:pPr>
      <w:r>
        <w:t>Pertanyaan review dan kerangka PICO/PEO/SPIDER sudah disepakati.</w:t>
      </w:r>
    </w:p>
    <w:p w14:paraId="29914A40" w14:textId="77777777" w:rsidR="00122564" w:rsidRDefault="00000000">
      <w:pPr>
        <w:numPr>
          <w:ilvl w:val="0"/>
          <w:numId w:val="1"/>
        </w:numPr>
        <w:spacing w:after="80"/>
      </w:pPr>
      <w:r>
        <w:t>Kriteria inklusi dan eksklusi ditulis secara eksplisit.</w:t>
      </w:r>
    </w:p>
    <w:p w14:paraId="45DA46A7" w14:textId="77777777" w:rsidR="00122564" w:rsidRDefault="00000000">
      <w:pPr>
        <w:numPr>
          <w:ilvl w:val="0"/>
          <w:numId w:val="1"/>
        </w:numPr>
        <w:spacing w:after="80"/>
      </w:pPr>
      <w:r>
        <w:t>Sumber database dan tanggal pencarian dicatat.</w:t>
      </w:r>
    </w:p>
    <w:p w14:paraId="61D5407E" w14:textId="77777777" w:rsidR="00122564" w:rsidRDefault="00000000">
      <w:pPr>
        <w:numPr>
          <w:ilvl w:val="0"/>
          <w:numId w:val="1"/>
        </w:numPr>
        <w:spacing w:after="80"/>
      </w:pPr>
      <w:r>
        <w:t>Berkas RIS memiliki tag judul dan, bila tersedia, abstrak.</w:t>
      </w:r>
    </w:p>
    <w:p w14:paraId="4D181B15" w14:textId="77777777" w:rsidR="00122564" w:rsidRDefault="00000000">
      <w:pPr>
        <w:numPr>
          <w:ilvl w:val="0"/>
          <w:numId w:val="1"/>
        </w:numPr>
        <w:spacing w:after="80"/>
      </w:pPr>
      <w:r>
        <w:t>Threshold low-confidence ditentukan sebelum screening produksi.</w:t>
      </w:r>
    </w:p>
    <w:p w14:paraId="30D3D164" w14:textId="77777777" w:rsidR="00122564" w:rsidRDefault="00000000">
      <w:pPr>
        <w:numPr>
          <w:ilvl w:val="0"/>
          <w:numId w:val="1"/>
        </w:numPr>
        <w:spacing w:after="80"/>
      </w:pPr>
      <w:r>
        <w:t>Dua reviewer tersedia untuk pilot dan adjudikasi konflik.</w:t>
      </w:r>
    </w:p>
    <w:p w14:paraId="4914BE39" w14:textId="77777777" w:rsidR="00122564" w:rsidRDefault="00000000">
      <w:pPr>
        <w:numPr>
          <w:ilvl w:val="0"/>
          <w:numId w:val="1"/>
        </w:numPr>
        <w:spacing w:after="80"/>
      </w:pPr>
      <w:r>
        <w:t>Kredensial disimpan sebagai secrets, bukan di GitHub atau RIS.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122564" w14:paraId="02D2F610" w14:textId="77777777">
        <w:tc>
          <w:tcPr>
            <w:tcW w:w="9360" w:type="dxa"/>
            <w:shd w:val="clear" w:color="auto" w:fill="FFF0E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D262D4" w14:textId="77777777" w:rsidR="00122564" w:rsidRDefault="00000000">
            <w:pPr>
              <w:keepLines/>
              <w:spacing w:after="40"/>
            </w:pPr>
            <w:r>
              <w:rPr>
                <w:b/>
                <w:color w:val="9B1C1C"/>
                <w:sz w:val="18"/>
              </w:rPr>
              <w:t>KEAMANAN</w:t>
            </w:r>
          </w:p>
          <w:p w14:paraId="11263BDB" w14:textId="77777777" w:rsidR="00122564" w:rsidRDefault="00000000">
            <w:pPr>
              <w:keepLines/>
              <w:spacing w:after="0" w:line="276" w:lineRule="auto"/>
            </w:pPr>
            <w:r>
              <w:rPr>
                <w:sz w:val="20"/>
              </w:rPr>
              <w:t>Jangan memasukkan API key, OAuth secret, Zotero key, atau webhook ke file .env yang dikomit. Gunakan secret manager pada Vercel/Sites atau server produksi.</w:t>
            </w:r>
          </w:p>
        </w:tc>
      </w:tr>
    </w:tbl>
    <w:p w14:paraId="72366B72" w14:textId="77777777" w:rsidR="00122564" w:rsidRDefault="00122564">
      <w:pPr>
        <w:spacing w:after="20"/>
      </w:pPr>
    </w:p>
    <w:p w14:paraId="2CC4F7FE" w14:textId="77777777" w:rsidR="00122564" w:rsidRDefault="00000000">
      <w:r>
        <w:br w:type="page"/>
      </w:r>
    </w:p>
    <w:p w14:paraId="1B6A9455" w14:textId="77777777" w:rsidR="00122564" w:rsidRDefault="00000000">
      <w:pPr>
        <w:pStyle w:val="Heading1"/>
      </w:pPr>
      <w:r>
        <w:lastRenderedPageBreak/>
        <w:t>4. Membuat proyek dan kriteria</w:t>
      </w:r>
    </w:p>
    <w:p w14:paraId="62C9382D" w14:textId="77777777" w:rsidR="00122564" w:rsidRDefault="00000000">
      <w:pPr>
        <w:pStyle w:val="Heading2"/>
      </w:pPr>
      <w:r>
        <w:t>4.1 Tentukan pertanyaan review</w:t>
      </w:r>
    </w:p>
    <w:p w14:paraId="5C7CF222" w14:textId="77777777" w:rsidR="00122564" w:rsidRDefault="00000000">
      <w:r>
        <w:t>Tuliskan populasi/konteks, intervensi atau fenomena, pembanding jika relevan, outcome, desain studi, periode, bahasa, dan jenis publikasi. Kriteria harus dapat diterapkan hanya dari informasi yang tersedia pada tahap screening.</w:t>
      </w:r>
    </w:p>
    <w:p w14:paraId="4061EFBF" w14:textId="77777777" w:rsidR="00122564" w:rsidRDefault="00000000">
      <w:pPr>
        <w:pStyle w:val="Heading2"/>
      </w:pPr>
      <w:r>
        <w:t>4.2 Edit criteria.example.md</w:t>
      </w:r>
    </w:p>
    <w:p w14:paraId="083753B9" w14:textId="77777777" w:rsidR="00122564" w:rsidRDefault="00000000">
      <w:r>
        <w:t>File criteria.example.md adalah contoh SYSTEM_PROMPT berbasis teks. Salin file tersebut, ganti pertanyaan dan kriteria, lalu simpan dengan versi yang jelas, misalnya criteria_v1.0.md.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122564" w14:paraId="314D957B" w14:textId="77777777">
        <w:tc>
          <w:tcPr>
            <w:tcW w:w="9360" w:type="dxa"/>
            <w:shd w:val="clear" w:color="auto" w:fill="F5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9391CF" w14:textId="77777777" w:rsidR="00122564" w:rsidRDefault="00000000">
            <w:pPr>
              <w:keepLines/>
              <w:spacing w:after="0" w:line="252" w:lineRule="auto"/>
            </w:pPr>
            <w:r>
              <w:rPr>
                <w:rFonts w:ascii="Consolas" w:hAnsi="Consolas"/>
                <w:sz w:val="17"/>
              </w:rPr>
              <w:t># Review question</w:t>
            </w:r>
            <w:r>
              <w:rPr>
                <w:rFonts w:ascii="Consolas" w:hAnsi="Consolas"/>
                <w:sz w:val="17"/>
              </w:rPr>
              <w:br/>
              <w:t>Bagaimana metode explainable AI dievaluasi pada clinical decision support?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  <w:t># Include</w:t>
            </w:r>
            <w:r>
              <w:rPr>
                <w:rFonts w:ascii="Consolas" w:hAnsi="Consolas"/>
                <w:sz w:val="17"/>
              </w:rPr>
              <w:br/>
              <w:t>- Studi empiris dengan partisipan manusia</w:t>
            </w:r>
            <w:r>
              <w:rPr>
                <w:rFonts w:ascii="Consolas" w:hAnsi="Consolas"/>
                <w:sz w:val="17"/>
              </w:rPr>
              <w:br/>
              <w:t>- Melaporkan outcome explainability, trust, atau uncertainty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  <w:t># Exclude</w:t>
            </w:r>
            <w:r>
              <w:rPr>
                <w:rFonts w:ascii="Consolas" w:hAnsi="Consolas"/>
                <w:sz w:val="17"/>
              </w:rPr>
              <w:br/>
              <w:t>- Studi performa algoritma tanpa outcome manusia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  <w:t># Decision policy</w:t>
            </w:r>
            <w:r>
              <w:rPr>
                <w:rFonts w:ascii="Consolas" w:hAnsi="Consolas"/>
                <w:sz w:val="17"/>
              </w:rPr>
              <w:br/>
              <w:t>Jika informasi tidak cukup, gunakan review; jangan menebak.</w:t>
            </w:r>
          </w:p>
        </w:tc>
      </w:tr>
    </w:tbl>
    <w:p w14:paraId="086C5D03" w14:textId="77777777" w:rsidR="00122564" w:rsidRDefault="00122564">
      <w:pPr>
        <w:spacing w:after="20"/>
      </w:pPr>
    </w:p>
    <w:p w14:paraId="403900F3" w14:textId="77777777" w:rsidR="00122564" w:rsidRDefault="00000000">
      <w:pPr>
        <w:pStyle w:val="Heading2"/>
      </w:pPr>
      <w:r>
        <w:t>4.3 Versi dan pilot</w:t>
      </w:r>
    </w:p>
    <w:p w14:paraId="65E64158" w14:textId="77777777" w:rsidR="00122564" w:rsidRDefault="00000000">
      <w:pPr>
        <w:numPr>
          <w:ilvl w:val="0"/>
          <w:numId w:val="1"/>
        </w:numPr>
        <w:spacing w:after="80"/>
      </w:pPr>
      <w:r>
        <w:t>Bekukan teks kriteria selama satu run; setiap perubahan membuat versi baru.</w:t>
      </w:r>
    </w:p>
    <w:p w14:paraId="4D65A95B" w14:textId="77777777" w:rsidR="00122564" w:rsidRDefault="00000000">
      <w:pPr>
        <w:numPr>
          <w:ilvl w:val="0"/>
          <w:numId w:val="1"/>
        </w:numPr>
        <w:spacing w:after="80"/>
      </w:pPr>
      <w:r>
        <w:t>Lakukan pilot pada 30-100 abstrak yang beragam.</w:t>
      </w:r>
    </w:p>
    <w:p w14:paraId="501EE079" w14:textId="77777777" w:rsidR="00122564" w:rsidRDefault="00000000">
      <w:pPr>
        <w:numPr>
          <w:ilvl w:val="0"/>
          <w:numId w:val="1"/>
        </w:numPr>
        <w:spacing w:after="80"/>
      </w:pPr>
      <w:r>
        <w:t>Bandingkan AI dengan dua reviewer, lalu periksa recall studi relevan.</w:t>
      </w:r>
    </w:p>
    <w:p w14:paraId="4B9668AF" w14:textId="77777777" w:rsidR="00122564" w:rsidRDefault="00000000">
      <w:pPr>
        <w:numPr>
          <w:ilvl w:val="0"/>
          <w:numId w:val="1"/>
        </w:numPr>
        <w:spacing w:after="80"/>
      </w:pPr>
      <w:r>
        <w:t>Perbaiki kriteria hanya berdasarkan aturan ilmiah, bukan agar mengikuti output AI.</w:t>
      </w:r>
    </w:p>
    <w:p w14:paraId="643ADC89" w14:textId="77777777" w:rsidR="00122564" w:rsidRDefault="00000000">
      <w:pPr>
        <w:numPr>
          <w:ilvl w:val="0"/>
          <w:numId w:val="1"/>
        </w:numPr>
        <w:spacing w:after="80"/>
      </w:pPr>
      <w:r>
        <w:t>Catat hash kriteria, model, threshold, dan keputusan pilot.</w:t>
      </w:r>
    </w:p>
    <w:p w14:paraId="412B613D" w14:textId="77777777" w:rsidR="00122564" w:rsidRDefault="00000000">
      <w:r>
        <w:br w:type="page"/>
      </w:r>
    </w:p>
    <w:p w14:paraId="383E4976" w14:textId="77777777" w:rsidR="00122564" w:rsidRDefault="00000000">
      <w:pPr>
        <w:pStyle w:val="Heading1"/>
      </w:pPr>
      <w:r>
        <w:lastRenderedPageBreak/>
        <w:t>5. Menyiapkan dan memvalidasi RIS</w:t>
      </w:r>
    </w:p>
    <w:p w14:paraId="489507B6" w14:textId="77777777" w:rsidR="00122564" w:rsidRDefault="00000000">
      <w:pPr>
        <w:pStyle w:val="Heading2"/>
      </w:pPr>
      <w:r>
        <w:t>5.1 Sumber yang didukung</w:t>
      </w:r>
    </w:p>
    <w:p w14:paraId="1855B4C6" w14:textId="77777777" w:rsidR="00122564" w:rsidRDefault="00000000">
      <w:r>
        <w:t>Parser menerima RIS generik dari Scopus, Web of Science, Rayyan, dan reference manager lain. Kualitas screening bergantung pada kelengkapan judul dan abstrak.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00"/>
        <w:gridCol w:w="5360"/>
        <w:gridCol w:w="2600"/>
      </w:tblGrid>
      <w:tr w:rsidR="00122564" w14:paraId="2B7BA922" w14:textId="77777777">
        <w:trPr>
          <w:tblHeader/>
        </w:trPr>
        <w:tc>
          <w:tcPr>
            <w:tcW w:w="14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04D9BC" w14:textId="77777777" w:rsidR="00122564" w:rsidRDefault="00000000">
            <w:pPr>
              <w:keepLines/>
              <w:spacing w:after="0"/>
            </w:pPr>
            <w:r>
              <w:rPr>
                <w:b/>
                <w:sz w:val="19"/>
              </w:rPr>
              <w:t>Tag RIS</w:t>
            </w:r>
          </w:p>
        </w:tc>
        <w:tc>
          <w:tcPr>
            <w:tcW w:w="536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21D7E9" w14:textId="77777777" w:rsidR="00122564" w:rsidRDefault="00000000">
            <w:pPr>
              <w:keepLines/>
              <w:spacing w:after="0"/>
            </w:pPr>
            <w:r>
              <w:rPr>
                <w:b/>
                <w:sz w:val="19"/>
              </w:rPr>
              <w:t>Makna</w:t>
            </w:r>
          </w:p>
        </w:tc>
        <w:tc>
          <w:tcPr>
            <w:tcW w:w="26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6504F2" w14:textId="77777777" w:rsidR="00122564" w:rsidRDefault="00000000">
            <w:pPr>
              <w:keepLines/>
              <w:spacing w:after="0"/>
            </w:pPr>
            <w:r>
              <w:rPr>
                <w:b/>
                <w:sz w:val="19"/>
              </w:rPr>
              <w:t>Status</w:t>
            </w:r>
          </w:p>
        </w:tc>
      </w:tr>
      <w:tr w:rsidR="00122564" w14:paraId="1C816F65" w14:textId="77777777"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144270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TY</w:t>
            </w:r>
          </w:p>
        </w:tc>
        <w:tc>
          <w:tcPr>
            <w:tcW w:w="5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45884C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Jenis record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8A9BA1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Disarankan</w:t>
            </w:r>
          </w:p>
        </w:tc>
      </w:tr>
      <w:tr w:rsidR="00122564" w14:paraId="4959A7EE" w14:textId="77777777">
        <w:tc>
          <w:tcPr>
            <w:tcW w:w="140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9B2B91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TI/T1</w:t>
            </w:r>
          </w:p>
        </w:tc>
        <w:tc>
          <w:tcPr>
            <w:tcW w:w="536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E32427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Judul</w:t>
            </w:r>
          </w:p>
        </w:tc>
        <w:tc>
          <w:tcPr>
            <w:tcW w:w="260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EEDB23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Wajib</w:t>
            </w:r>
          </w:p>
        </w:tc>
      </w:tr>
      <w:tr w:rsidR="00122564" w14:paraId="3ED47079" w14:textId="77777777"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8C239D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AB/N2</w:t>
            </w:r>
          </w:p>
        </w:tc>
        <w:tc>
          <w:tcPr>
            <w:tcW w:w="5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3F02D3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Abstrak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5C0264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Sangat disarankan</w:t>
            </w:r>
          </w:p>
        </w:tc>
      </w:tr>
      <w:tr w:rsidR="00122564" w14:paraId="21013176" w14:textId="77777777">
        <w:tc>
          <w:tcPr>
            <w:tcW w:w="140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EBA9FF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AU</w:t>
            </w:r>
          </w:p>
        </w:tc>
        <w:tc>
          <w:tcPr>
            <w:tcW w:w="536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E585E3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Penulis</w:t>
            </w:r>
          </w:p>
        </w:tc>
        <w:tc>
          <w:tcPr>
            <w:tcW w:w="260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4E1ED3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Opsional</w:t>
            </w:r>
          </w:p>
        </w:tc>
      </w:tr>
      <w:tr w:rsidR="00122564" w14:paraId="6E9D88CC" w14:textId="77777777"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D3472C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PY/Y1</w:t>
            </w:r>
          </w:p>
        </w:tc>
        <w:tc>
          <w:tcPr>
            <w:tcW w:w="5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5E2B84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Tahun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B83A34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Opsional</w:t>
            </w:r>
          </w:p>
        </w:tc>
      </w:tr>
      <w:tr w:rsidR="00122564" w14:paraId="2F9E6F10" w14:textId="77777777">
        <w:tc>
          <w:tcPr>
            <w:tcW w:w="140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95E4E2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DO</w:t>
            </w:r>
          </w:p>
        </w:tc>
        <w:tc>
          <w:tcPr>
            <w:tcW w:w="536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7A85CD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DOI</w:t>
            </w:r>
          </w:p>
        </w:tc>
        <w:tc>
          <w:tcPr>
            <w:tcW w:w="260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6BB8D4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Opsional; membantu deduplikasi</w:t>
            </w:r>
          </w:p>
        </w:tc>
      </w:tr>
      <w:tr w:rsidR="00122564" w14:paraId="6210D5FC" w14:textId="77777777"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178EAE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ER</w:t>
            </w:r>
          </w:p>
        </w:tc>
        <w:tc>
          <w:tcPr>
            <w:tcW w:w="5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C98931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Akhir record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A110DD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Disarankan</w:t>
            </w:r>
          </w:p>
        </w:tc>
      </w:tr>
    </w:tbl>
    <w:p w14:paraId="3AEE0D5F" w14:textId="77777777" w:rsidR="00122564" w:rsidRDefault="00122564">
      <w:pPr>
        <w:spacing w:after="40"/>
      </w:pPr>
    </w:p>
    <w:p w14:paraId="5983D3C5" w14:textId="77777777" w:rsidR="00122564" w:rsidRDefault="00000000">
      <w:pPr>
        <w:pStyle w:val="Heading2"/>
      </w:pPr>
      <w:r>
        <w:t>5.2 Dry-run</w:t>
      </w:r>
    </w:p>
    <w:p w14:paraId="316019BD" w14:textId="77777777" w:rsidR="00122564" w:rsidRDefault="00000000">
      <w:r>
        <w:t>Dry-run hanya membaca dan memvalidasi RIS. Tidak ada panggilan model dan tidak ada keputusan produksi.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122564" w14:paraId="71831452" w14:textId="77777777">
        <w:tc>
          <w:tcPr>
            <w:tcW w:w="9360" w:type="dxa"/>
            <w:shd w:val="clear" w:color="auto" w:fill="F5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C83416" w14:textId="77777777" w:rsidR="00122564" w:rsidRDefault="00000000">
            <w:pPr>
              <w:keepLines/>
              <w:spacing w:after="0" w:line="252" w:lineRule="auto"/>
            </w:pPr>
            <w:r>
              <w:rPr>
                <w:rFonts w:ascii="Consolas" w:hAnsi="Consolas"/>
                <w:sz w:val="17"/>
              </w:rPr>
              <w:t>python -m backend.slr_screening records.ris --criteria criteria.example.md --dry-run</w:t>
            </w:r>
          </w:p>
        </w:tc>
      </w:tr>
    </w:tbl>
    <w:p w14:paraId="4CAF6FF2" w14:textId="77777777" w:rsidR="00122564" w:rsidRDefault="00122564">
      <w:pPr>
        <w:spacing w:after="20"/>
      </w:pPr>
    </w:p>
    <w:p w14:paraId="01666EF5" w14:textId="77777777" w:rsidR="00122564" w:rsidRDefault="00000000">
      <w:pPr>
        <w:pStyle w:val="Heading2"/>
      </w:pPr>
      <w:r>
        <w:t>5.3 Interpretasi hasil validasi</w:t>
      </w:r>
    </w:p>
    <w:p w14:paraId="51BB70E3" w14:textId="77777777" w:rsidR="00122564" w:rsidRDefault="00000000">
      <w:pPr>
        <w:numPr>
          <w:ilvl w:val="0"/>
          <w:numId w:val="1"/>
        </w:numPr>
        <w:spacing w:after="80"/>
      </w:pPr>
      <w:r>
        <w:t>Error Missing TI/T1: record tidak memiliki judul dan harus diperbaiki atau dihapus.</w:t>
      </w:r>
    </w:p>
    <w:p w14:paraId="1EE6A409" w14:textId="77777777" w:rsidR="00122564" w:rsidRDefault="00000000">
      <w:pPr>
        <w:numPr>
          <w:ilvl w:val="0"/>
          <w:numId w:val="1"/>
        </w:numPr>
        <w:spacing w:after="80"/>
      </w:pPr>
      <w:r>
        <w:t>Warning Missing TY: record masih dapat dibaca, tetapi jenis publikasi tidak diketahui.</w:t>
      </w:r>
    </w:p>
    <w:p w14:paraId="112FBDF8" w14:textId="77777777" w:rsidR="00122564" w:rsidRDefault="00000000">
      <w:pPr>
        <w:numPr>
          <w:ilvl w:val="0"/>
          <w:numId w:val="1"/>
        </w:numPr>
        <w:spacing w:after="80"/>
      </w:pPr>
      <w:r>
        <w:t>Warning Probable duplicate: fingerprint judul/DOI/tahun muncul lebih dari sekali.</w:t>
      </w:r>
    </w:p>
    <w:p w14:paraId="6F979E9E" w14:textId="77777777" w:rsidR="00122564" w:rsidRDefault="00000000">
      <w:pPr>
        <w:numPr>
          <w:ilvl w:val="0"/>
          <w:numId w:val="1"/>
        </w:numPr>
        <w:spacing w:after="80"/>
      </w:pPr>
      <w:r>
        <w:t>Records = 0: format bukan RIS yang dapat dibaca atau encoding rusak.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122564" w14:paraId="4A4E5D69" w14:textId="77777777">
        <w:tc>
          <w:tcPr>
            <w:tcW w:w="9360" w:type="dxa"/>
            <w:shd w:val="clear" w:color="auto" w:fill="E5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AD1733" w14:textId="77777777" w:rsidR="00122564" w:rsidRDefault="00000000">
            <w:pPr>
              <w:keepLines/>
              <w:spacing w:after="40"/>
            </w:pPr>
            <w:r>
              <w:rPr>
                <w:b/>
                <w:color w:val="1E8A67"/>
                <w:sz w:val="18"/>
              </w:rPr>
              <w:t>TIP</w:t>
            </w:r>
          </w:p>
          <w:p w14:paraId="595FC67C" w14:textId="77777777" w:rsidR="00122564" w:rsidRDefault="00000000">
            <w:pPr>
              <w:keepLines/>
              <w:spacing w:after="0" w:line="276" w:lineRule="auto"/>
            </w:pPr>
            <w:r>
              <w:rPr>
                <w:sz w:val="20"/>
              </w:rPr>
              <w:t>Simpan file RIS asli sebagai read-only. Lakukan pembersihan pada salinan dan catat checksum atau nama file sumber.</w:t>
            </w:r>
          </w:p>
        </w:tc>
      </w:tr>
    </w:tbl>
    <w:p w14:paraId="3B62613B" w14:textId="77777777" w:rsidR="00122564" w:rsidRDefault="00122564">
      <w:pPr>
        <w:spacing w:after="20"/>
      </w:pPr>
    </w:p>
    <w:p w14:paraId="4838F757" w14:textId="77777777" w:rsidR="00122564" w:rsidRDefault="00000000">
      <w:r>
        <w:br w:type="page"/>
      </w:r>
    </w:p>
    <w:p w14:paraId="4C759574" w14:textId="77777777" w:rsidR="00122564" w:rsidRDefault="00000000">
      <w:pPr>
        <w:pStyle w:val="Heading1"/>
      </w:pPr>
      <w:r>
        <w:lastRenderedPageBreak/>
        <w:t>6. Menjalankan Full-featured Mode</w:t>
      </w:r>
    </w:p>
    <w:p w14:paraId="55F35C9B" w14:textId="77777777" w:rsidR="00122564" w:rsidRDefault="00000000">
      <w:pPr>
        <w:pStyle w:val="Heading2"/>
      </w:pPr>
      <w:r>
        <w:t>6.1 Dari antarmuka web</w:t>
      </w:r>
    </w:p>
    <w:p w14:paraId="74347B80" w14:textId="77777777" w:rsidR="00122564" w:rsidRDefault="00000000">
      <w:pPr>
        <w:numPr>
          <w:ilvl w:val="0"/>
          <w:numId w:val="1"/>
        </w:numPr>
        <w:spacing w:after="80"/>
      </w:pPr>
      <w:r>
        <w:t>Pilih Review queue.</w:t>
      </w:r>
    </w:p>
    <w:p w14:paraId="1C72CB7F" w14:textId="77777777" w:rsidR="00122564" w:rsidRDefault="00000000">
      <w:pPr>
        <w:numPr>
          <w:ilvl w:val="0"/>
          <w:numId w:val="1"/>
        </w:numPr>
        <w:spacing w:after="80"/>
      </w:pPr>
      <w:r>
        <w:t>Tekan Upload RIS dan pilih file.</w:t>
      </w:r>
    </w:p>
    <w:p w14:paraId="7AF5937C" w14:textId="77777777" w:rsidR="00122564" w:rsidRDefault="00000000">
      <w:pPr>
        <w:numPr>
          <w:ilvl w:val="0"/>
          <w:numId w:val="1"/>
        </w:numPr>
        <w:spacing w:after="80"/>
      </w:pPr>
      <w:r>
        <w:t>Tunggu progress mencapai selesai.</w:t>
      </w:r>
    </w:p>
    <w:p w14:paraId="3A27FFC6" w14:textId="77777777" w:rsidR="00122564" w:rsidRDefault="00000000">
      <w:pPr>
        <w:numPr>
          <w:ilvl w:val="0"/>
          <w:numId w:val="1"/>
        </w:numPr>
        <w:spacing w:after="80"/>
      </w:pPr>
      <w:r>
        <w:t>Periksa jumlah Included, Excluded, Needs review, dan AI agreement.</w:t>
      </w:r>
    </w:p>
    <w:p w14:paraId="2B8C0EFF" w14:textId="77777777" w:rsidR="00122564" w:rsidRDefault="00000000">
      <w:pPr>
        <w:numPr>
          <w:ilvl w:val="0"/>
          <w:numId w:val="1"/>
        </w:numPr>
        <w:spacing w:after="80"/>
      </w:pPr>
      <w:r>
        <w:t>Gunakan pencarian atau filter untuk menelusuri record.</w:t>
      </w:r>
    </w:p>
    <w:p w14:paraId="37280BBA" w14:textId="77777777" w:rsidR="00122564" w:rsidRDefault="00000000">
      <w:pPr>
        <w:numPr>
          <w:ilvl w:val="0"/>
          <w:numId w:val="1"/>
        </w:numPr>
        <w:spacing w:after="80"/>
      </w:pPr>
      <w:r>
        <w:t>Buka alasan keputusan sebelum melakukan override.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122564" w14:paraId="1D277399" w14:textId="77777777">
        <w:tc>
          <w:tcPr>
            <w:tcW w:w="9360" w:type="dxa"/>
            <w:shd w:val="clear" w:color="auto" w:fill="FFF3D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56B62A" w14:textId="77777777" w:rsidR="00122564" w:rsidRDefault="00000000">
            <w:pPr>
              <w:keepLines/>
              <w:spacing w:after="40"/>
            </w:pPr>
            <w:r>
              <w:rPr>
                <w:b/>
                <w:color w:val="9A6D1C"/>
                <w:sz w:val="18"/>
              </w:rPr>
              <w:t>CATATAN DEMO</w:t>
            </w:r>
          </w:p>
          <w:p w14:paraId="179729B3" w14:textId="77777777" w:rsidR="00122564" w:rsidRDefault="00000000">
            <w:pPr>
              <w:keepLines/>
              <w:spacing w:after="0" w:line="276" w:lineRule="auto"/>
            </w:pPr>
            <w:r>
              <w:rPr>
                <w:sz w:val="20"/>
              </w:rPr>
              <w:t>Upload pada deployment web saat ini memakai screening preview deterministik di browser. Jangan menyebutnya sebagai hasil 9Router. Untuk ensemble produksi, jalankan backend atau hubungkan UI ke endpoint /backend/jobs.</w:t>
            </w:r>
          </w:p>
        </w:tc>
      </w:tr>
    </w:tbl>
    <w:p w14:paraId="0D8A7792" w14:textId="77777777" w:rsidR="00122564" w:rsidRDefault="00122564">
      <w:pPr>
        <w:spacing w:after="20"/>
      </w:pPr>
    </w:p>
    <w:p w14:paraId="1419DE5B" w14:textId="77777777" w:rsidR="00122564" w:rsidRDefault="00000000">
      <w:pPr>
        <w:pStyle w:val="Heading2"/>
      </w:pPr>
      <w:r>
        <w:t>6.2 Dari backend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122564" w14:paraId="5E3ED5DD" w14:textId="77777777">
        <w:tc>
          <w:tcPr>
            <w:tcW w:w="9360" w:type="dxa"/>
            <w:shd w:val="clear" w:color="auto" w:fill="F5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73F305" w14:textId="77777777" w:rsidR="00122564" w:rsidRDefault="00000000">
            <w:pPr>
              <w:keepLines/>
              <w:spacing w:after="0" w:line="252" w:lineRule="auto"/>
            </w:pPr>
            <w:r>
              <w:rPr>
                <w:rFonts w:ascii="Consolas" w:hAnsi="Consolas"/>
                <w:sz w:val="17"/>
              </w:rPr>
              <w:t>python -m backend.slr_screening records.ris ^</w:t>
            </w:r>
            <w:r>
              <w:rPr>
                <w:rFonts w:ascii="Consolas" w:hAnsi="Consolas"/>
                <w:sz w:val="17"/>
              </w:rPr>
              <w:br/>
              <w:t xml:space="preserve">  --criteria criteria.example.md ^</w:t>
            </w:r>
            <w:r>
              <w:rPr>
                <w:rFonts w:ascii="Consolas" w:hAnsi="Consolas"/>
                <w:sz w:val="17"/>
              </w:rPr>
              <w:br/>
              <w:t xml:space="preserve">  --output outputs/slr_run ^</w:t>
            </w:r>
            <w:r>
              <w:rPr>
                <w:rFonts w:ascii="Consolas" w:hAnsi="Consolas"/>
                <w:sz w:val="17"/>
              </w:rPr>
              <w:br/>
              <w:t xml:space="preserve">  --concurrency 20 ^</w:t>
            </w:r>
            <w:r>
              <w:rPr>
                <w:rFonts w:ascii="Consolas" w:hAnsi="Consolas"/>
                <w:sz w:val="17"/>
              </w:rPr>
              <w:br/>
              <w:t xml:space="preserve">  --low-confidence 0.78</w:t>
            </w:r>
          </w:p>
        </w:tc>
      </w:tr>
    </w:tbl>
    <w:p w14:paraId="2B9F7154" w14:textId="77777777" w:rsidR="00122564" w:rsidRDefault="00122564">
      <w:pPr>
        <w:spacing w:after="20"/>
      </w:pPr>
    </w:p>
    <w:p w14:paraId="1ECB6887" w14:textId="77777777" w:rsidR="00122564" w:rsidRDefault="00000000">
      <w:pPr>
        <w:pStyle w:val="Heading2"/>
      </w:pPr>
      <w:r>
        <w:t>6.3 Resume dan checkpoint</w:t>
      </w:r>
    </w:p>
    <w:p w14:paraId="7C75C1AE" w14:textId="77777777" w:rsidR="00122564" w:rsidRDefault="00000000">
      <w:r>
        <w:t>Setiap keputusan ditulis ke screening.jsonl. Saat perintah diulang dengan folder output dan hash kriteria yang sama, record yang selesai digunakan kembali. Jika kriteria berubah, keputusan lama tidak dipakai sebagai cache.</w:t>
      </w:r>
    </w:p>
    <w:p w14:paraId="4C942AB8" w14:textId="77777777" w:rsidR="00122564" w:rsidRDefault="00000000">
      <w:pPr>
        <w:pStyle w:val="Heading2"/>
      </w:pPr>
      <w:r>
        <w:t>6.4 Membaca status keputusan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4060"/>
        <w:gridCol w:w="3800"/>
      </w:tblGrid>
      <w:tr w:rsidR="00122564" w14:paraId="029C9B24" w14:textId="77777777">
        <w:trPr>
          <w:tblHeader/>
        </w:trPr>
        <w:tc>
          <w:tcPr>
            <w:tcW w:w="15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37AE15" w14:textId="77777777" w:rsidR="00122564" w:rsidRDefault="00000000">
            <w:pPr>
              <w:keepLines/>
              <w:spacing w:after="0"/>
            </w:pPr>
            <w:r>
              <w:rPr>
                <w:b/>
                <w:sz w:val="19"/>
              </w:rPr>
              <w:t>Keputusan</w:t>
            </w:r>
          </w:p>
        </w:tc>
        <w:tc>
          <w:tcPr>
            <w:tcW w:w="406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1E4248" w14:textId="77777777" w:rsidR="00122564" w:rsidRDefault="00000000">
            <w:pPr>
              <w:keepLines/>
              <w:spacing w:after="0"/>
            </w:pPr>
            <w:r>
              <w:rPr>
                <w:b/>
                <w:sz w:val="19"/>
              </w:rPr>
              <w:t>Arti</w:t>
            </w:r>
          </w:p>
        </w:tc>
        <w:tc>
          <w:tcPr>
            <w:tcW w:w="38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E1984C" w14:textId="77777777" w:rsidR="00122564" w:rsidRDefault="00000000">
            <w:pPr>
              <w:keepLines/>
              <w:spacing w:after="0"/>
            </w:pPr>
            <w:r>
              <w:rPr>
                <w:b/>
                <w:sz w:val="19"/>
              </w:rPr>
              <w:t>Tindakan</w:t>
            </w:r>
          </w:p>
        </w:tc>
      </w:tr>
      <w:tr w:rsidR="00122564" w14:paraId="7543B9E4" w14:textId="77777777"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F86D8C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include</w:t>
            </w:r>
          </w:p>
        </w:tc>
        <w:tc>
          <w:tcPr>
            <w:tcW w:w="4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8F79E9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Kriteria terpenuhi dengan confidence cukup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44DFA0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Reviewer memverifikasi lalu mempertahankan atau override</w:t>
            </w:r>
          </w:p>
        </w:tc>
      </w:tr>
      <w:tr w:rsidR="00122564" w14:paraId="7B5A97F5" w14:textId="77777777">
        <w:tc>
          <w:tcPr>
            <w:tcW w:w="150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3F4595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exclude</w:t>
            </w:r>
          </w:p>
        </w:tc>
        <w:tc>
          <w:tcPr>
            <w:tcW w:w="406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5D3262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Satu atau lebih kriteria utama gagal</w:t>
            </w:r>
          </w:p>
        </w:tc>
        <w:tc>
          <w:tcPr>
            <w:tcW w:w="380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62977E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Pastikan alasan eksklusi spesifik dan konsisten</w:t>
            </w:r>
          </w:p>
        </w:tc>
      </w:tr>
      <w:tr w:rsidR="00122564" w14:paraId="19519485" w14:textId="77777777"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849461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review</w:t>
            </w:r>
          </w:p>
        </w:tc>
        <w:tc>
          <w:tcPr>
            <w:tcW w:w="4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3D292D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Informasi kurang, model tidak sepakat, atau confidence rendah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617851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Baca abstrak/full text dan adjudikasi manusia</w:t>
            </w:r>
          </w:p>
        </w:tc>
      </w:tr>
    </w:tbl>
    <w:p w14:paraId="69BB64AA" w14:textId="77777777" w:rsidR="00122564" w:rsidRDefault="00122564">
      <w:pPr>
        <w:spacing w:after="40"/>
      </w:pPr>
    </w:p>
    <w:p w14:paraId="5511D05B" w14:textId="77777777" w:rsidR="00122564" w:rsidRDefault="00000000">
      <w:r>
        <w:br w:type="page"/>
      </w:r>
    </w:p>
    <w:p w14:paraId="277323E7" w14:textId="77777777" w:rsidR="00122564" w:rsidRDefault="00000000">
      <w:pPr>
        <w:pStyle w:val="Heading1"/>
      </w:pPr>
      <w:r>
        <w:lastRenderedPageBreak/>
        <w:t>7. Review keputusan AI</w:t>
      </w:r>
    </w:p>
    <w:p w14:paraId="07351D87" w14:textId="77777777" w:rsidR="00122564" w:rsidRDefault="00000000">
      <w:pPr>
        <w:pStyle w:val="Heading2"/>
      </w:pPr>
      <w:r>
        <w:t>7.1 Prosedur adjudikasi</w:t>
      </w:r>
    </w:p>
    <w:p w14:paraId="1BBA77E5" w14:textId="77777777" w:rsidR="00122564" w:rsidRDefault="00000000">
      <w:pPr>
        <w:numPr>
          <w:ilvl w:val="0"/>
          <w:numId w:val="1"/>
        </w:numPr>
        <w:spacing w:after="80"/>
      </w:pPr>
      <w:r>
        <w:t>Buka filter Needs review.</w:t>
      </w:r>
    </w:p>
    <w:p w14:paraId="5B965A57" w14:textId="77777777" w:rsidR="00122564" w:rsidRDefault="00000000">
      <w:pPr>
        <w:numPr>
          <w:ilvl w:val="0"/>
          <w:numId w:val="1"/>
        </w:numPr>
        <w:spacing w:after="80"/>
      </w:pPr>
      <w:r>
        <w:t>Baca judul, abstrak, kriteria, rationale, dan confidence.</w:t>
      </w:r>
    </w:p>
    <w:p w14:paraId="3214A6C1" w14:textId="77777777" w:rsidR="00122564" w:rsidRDefault="00000000">
      <w:pPr>
        <w:numPr>
          <w:ilvl w:val="0"/>
          <w:numId w:val="1"/>
        </w:numPr>
        <w:spacing w:after="80"/>
      </w:pPr>
      <w:r>
        <w:t>Periksa model votes dan router trace jika backend produksi digunakan.</w:t>
      </w:r>
    </w:p>
    <w:p w14:paraId="5D4E0A36" w14:textId="77777777" w:rsidR="00122564" w:rsidRDefault="00000000">
      <w:pPr>
        <w:numPr>
          <w:ilvl w:val="0"/>
          <w:numId w:val="1"/>
        </w:numPr>
        <w:spacing w:after="80"/>
      </w:pPr>
      <w:r>
        <w:t>Pilih Include, Exclude, atau tetap Review.</w:t>
      </w:r>
    </w:p>
    <w:p w14:paraId="15EA9A21" w14:textId="77777777" w:rsidR="00122564" w:rsidRDefault="00000000">
      <w:pPr>
        <w:numPr>
          <w:ilvl w:val="0"/>
          <w:numId w:val="1"/>
        </w:numPr>
        <w:spacing w:after="80"/>
      </w:pPr>
      <w:r>
        <w:t>Tambahkan komentar jika keputusan membutuhkan full text atau reviewer kedua.</w:t>
      </w:r>
    </w:p>
    <w:p w14:paraId="642795AA" w14:textId="77777777" w:rsidR="00122564" w:rsidRDefault="00000000">
      <w:pPr>
        <w:numPr>
          <w:ilvl w:val="0"/>
          <w:numId w:val="1"/>
        </w:numPr>
        <w:spacing w:after="80"/>
      </w:pPr>
      <w:r>
        <w:t>Untuk konflik, minta adjudikasi reviewer senior.</w:t>
      </w:r>
    </w:p>
    <w:p w14:paraId="5DA58501" w14:textId="77777777" w:rsidR="00122564" w:rsidRDefault="00000000">
      <w:pPr>
        <w:numPr>
          <w:ilvl w:val="0"/>
          <w:numId w:val="1"/>
        </w:numPr>
        <w:spacing w:after="80"/>
      </w:pPr>
      <w:r>
        <w:t>Pastikan keputusan baru supersedes keputusan lama tanpa menghapus riwayat.</w:t>
      </w:r>
    </w:p>
    <w:p w14:paraId="31EC66EF" w14:textId="77777777" w:rsidR="00122564" w:rsidRDefault="00000000">
      <w:pPr>
        <w:pStyle w:val="Heading2"/>
      </w:pPr>
      <w:r>
        <w:t>7.2 Cara membaca explainability</w:t>
      </w:r>
    </w:p>
    <w:p w14:paraId="5535A40F" w14:textId="77777777" w:rsidR="00122564" w:rsidRDefault="00000000">
      <w:pPr>
        <w:numPr>
          <w:ilvl w:val="0"/>
          <w:numId w:val="1"/>
        </w:numPr>
        <w:spacing w:after="80"/>
      </w:pPr>
      <w:r>
        <w:t>Rationale harus merujuk kriteria, bukan sekadar menyebut relevan/tidak relevan.</w:t>
      </w:r>
    </w:p>
    <w:p w14:paraId="05E3A700" w14:textId="77777777" w:rsidR="00122564" w:rsidRDefault="00000000">
      <w:pPr>
        <w:numPr>
          <w:ilvl w:val="0"/>
          <w:numId w:val="1"/>
        </w:numPr>
        <w:spacing w:after="80"/>
      </w:pPr>
      <w:r>
        <w:t>Criteria met menunjukkan indikator yang mendukung inklusi.</w:t>
      </w:r>
    </w:p>
    <w:p w14:paraId="098A4C6C" w14:textId="77777777" w:rsidR="00122564" w:rsidRDefault="00000000">
      <w:pPr>
        <w:numPr>
          <w:ilvl w:val="0"/>
          <w:numId w:val="1"/>
        </w:numPr>
        <w:spacing w:after="80"/>
      </w:pPr>
      <w:r>
        <w:t>Criteria failed menunjukkan aturan yang gagal atau tidak tersedia.</w:t>
      </w:r>
    </w:p>
    <w:p w14:paraId="19A27F2A" w14:textId="77777777" w:rsidR="00122564" w:rsidRDefault="00000000">
      <w:pPr>
        <w:numPr>
          <w:ilvl w:val="0"/>
          <w:numId w:val="1"/>
        </w:numPr>
        <w:spacing w:after="80"/>
      </w:pPr>
      <w:r>
        <w:t>Confidence bukan probabilitas kebenaran; gunakan sebagai prioritas review.</w:t>
      </w:r>
    </w:p>
    <w:p w14:paraId="09F51D04" w14:textId="77777777" w:rsidR="00122564" w:rsidRDefault="00000000">
      <w:pPr>
        <w:numPr>
          <w:ilvl w:val="0"/>
          <w:numId w:val="1"/>
        </w:numPr>
        <w:spacing w:after="80"/>
      </w:pPr>
      <w:r>
        <w:t>Trace ID menghubungkan keputusan dengan log operasional 9Router.</w:t>
      </w:r>
    </w:p>
    <w:p w14:paraId="1B66E31E" w14:textId="77777777" w:rsidR="00122564" w:rsidRDefault="00000000">
      <w:pPr>
        <w:pStyle w:val="Heading2"/>
      </w:pPr>
      <w:r>
        <w:t>7.3 Benchmark AI vs reviewer</w:t>
      </w:r>
    </w:p>
    <w:p w14:paraId="5523C65F" w14:textId="77777777" w:rsidR="00122564" w:rsidRDefault="00000000">
      <w:r>
        <w:t>Ambil sampel berlabel manual yang tidak digunakan untuk memperbaiki prompt. Laporkan sensitivity/recall untuk studi include, specificity, precision, agreement, Cohen's kappa, proporsi review, waktu, dan biaya. Prioritaskan recall agar studi relevan tidak hilang pada screening awal.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122564" w14:paraId="72AFC8F1" w14:textId="77777777">
        <w:tc>
          <w:tcPr>
            <w:tcW w:w="9360" w:type="dxa"/>
            <w:shd w:val="clear" w:color="auto" w:fill="FFF0E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7E077F" w14:textId="77777777" w:rsidR="00122564" w:rsidRDefault="00000000">
            <w:pPr>
              <w:keepLines/>
              <w:spacing w:after="40"/>
            </w:pPr>
            <w:r>
              <w:rPr>
                <w:b/>
                <w:color w:val="9B1C1C"/>
                <w:sz w:val="18"/>
              </w:rPr>
              <w:t>ATURAN BERHENTI</w:t>
            </w:r>
          </w:p>
          <w:p w14:paraId="75F27CEF" w14:textId="77777777" w:rsidR="00122564" w:rsidRDefault="00000000">
            <w:pPr>
              <w:keepLines/>
              <w:spacing w:after="0" w:line="276" w:lineRule="auto"/>
            </w:pPr>
            <w:r>
              <w:rPr>
                <w:sz w:val="20"/>
              </w:rPr>
              <w:t>Jangan mengaktifkan screening produksi penuh jika pilot menunjukkan studi relevan terlewat, alasan tidak konsisten, atau kelompok metodologi tertentu selalu salah diklasifikasikan.</w:t>
            </w:r>
          </w:p>
        </w:tc>
      </w:tr>
    </w:tbl>
    <w:p w14:paraId="5CBCC9F3" w14:textId="77777777" w:rsidR="00122564" w:rsidRDefault="00122564">
      <w:pPr>
        <w:spacing w:after="20"/>
      </w:pPr>
    </w:p>
    <w:p w14:paraId="519C479E" w14:textId="77777777" w:rsidR="00122564" w:rsidRDefault="00000000">
      <w:r>
        <w:br w:type="page"/>
      </w:r>
    </w:p>
    <w:p w14:paraId="73745827" w14:textId="77777777" w:rsidR="00122564" w:rsidRDefault="00000000">
      <w:pPr>
        <w:pStyle w:val="Heading1"/>
      </w:pPr>
      <w:r>
        <w:lastRenderedPageBreak/>
        <w:t>8. Ekspor dan PRISMA 2020</w:t>
      </w:r>
    </w:p>
    <w:p w14:paraId="5166D59D" w14:textId="77777777" w:rsidR="00122564" w:rsidRDefault="00000000">
      <w:pPr>
        <w:pStyle w:val="Heading2"/>
      </w:pPr>
      <w:r>
        <w:t>8.1 Keluaran utama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4160"/>
        <w:gridCol w:w="3000"/>
      </w:tblGrid>
      <w:tr w:rsidR="00122564" w14:paraId="69C1D949" w14:textId="77777777">
        <w:trPr>
          <w:tblHeader/>
        </w:trPr>
        <w:tc>
          <w:tcPr>
            <w:tcW w:w="22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1DD534" w14:textId="77777777" w:rsidR="00122564" w:rsidRDefault="00000000">
            <w:pPr>
              <w:keepLines/>
              <w:spacing w:after="0"/>
            </w:pPr>
            <w:r>
              <w:rPr>
                <w:b/>
                <w:sz w:val="19"/>
              </w:rPr>
              <w:t>File</w:t>
            </w:r>
          </w:p>
        </w:tc>
        <w:tc>
          <w:tcPr>
            <w:tcW w:w="416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891EAF" w14:textId="77777777" w:rsidR="00122564" w:rsidRDefault="00000000">
            <w:pPr>
              <w:keepLines/>
              <w:spacing w:after="0"/>
            </w:pPr>
            <w:r>
              <w:rPr>
                <w:b/>
                <w:sz w:val="19"/>
              </w:rPr>
              <w:t>Isi</w:t>
            </w:r>
          </w:p>
        </w:tc>
        <w:tc>
          <w:tcPr>
            <w:tcW w:w="30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6ADD8A" w14:textId="77777777" w:rsidR="00122564" w:rsidRDefault="00000000">
            <w:pPr>
              <w:keepLines/>
              <w:spacing w:after="0"/>
            </w:pPr>
            <w:r>
              <w:rPr>
                <w:b/>
                <w:sz w:val="19"/>
              </w:rPr>
              <w:t>Penggunaan</w:t>
            </w:r>
          </w:p>
        </w:tc>
      </w:tr>
      <w:tr w:rsidR="00122564" w14:paraId="46017AF1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B9C3C6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included.ris</w:t>
            </w:r>
          </w:p>
        </w:tc>
        <w:tc>
          <w:tcPr>
            <w:tcW w:w="4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985F3F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Record dengan keputusan include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8A9EF9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Zotero, reference manager, sintesis</w:t>
            </w:r>
          </w:p>
        </w:tc>
      </w:tr>
      <w:tr w:rsidR="00122564" w14:paraId="5719EC94" w14:textId="77777777">
        <w:tc>
          <w:tcPr>
            <w:tcW w:w="220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D64A24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excluded.ris</w:t>
            </w:r>
          </w:p>
        </w:tc>
        <w:tc>
          <w:tcPr>
            <w:tcW w:w="416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E711B5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Record exclude</w:t>
            </w:r>
          </w:p>
        </w:tc>
        <w:tc>
          <w:tcPr>
            <w:tcW w:w="300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9F234C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Audit dan daftar eksklusi</w:t>
            </w:r>
          </w:p>
        </w:tc>
      </w:tr>
      <w:tr w:rsidR="00122564" w14:paraId="05C6CFD8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95DF08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needs_review.json</w:t>
            </w:r>
          </w:p>
        </w:tc>
        <w:tc>
          <w:tcPr>
            <w:tcW w:w="4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99F3A6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Kasus yang belum diputuskan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24F48E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Adjudikasi</w:t>
            </w:r>
          </w:p>
        </w:tc>
      </w:tr>
      <w:tr w:rsidR="00122564" w14:paraId="067F480E" w14:textId="77777777">
        <w:tc>
          <w:tcPr>
            <w:tcW w:w="220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20464B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screening.jsonl</w:t>
            </w:r>
          </w:p>
        </w:tc>
        <w:tc>
          <w:tcPr>
            <w:tcW w:w="416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358741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Keputusan, rationale, votes, trace, hash</w:t>
            </w:r>
          </w:p>
        </w:tc>
        <w:tc>
          <w:tcPr>
            <w:tcW w:w="300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92CAEA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Checkpoint dan audit</w:t>
            </w:r>
          </w:p>
        </w:tc>
      </w:tr>
      <w:tr w:rsidR="00122564" w14:paraId="5D97833E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FBFAC8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hasil_screening.xlsx</w:t>
            </w:r>
          </w:p>
        </w:tc>
        <w:tc>
          <w:tcPr>
            <w:tcW w:w="4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D09F3F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Tabel keputusan dan chart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7A36DD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Pelaporan dan QA</w:t>
            </w:r>
          </w:p>
        </w:tc>
      </w:tr>
      <w:tr w:rsidR="00122564" w14:paraId="5428BDD6" w14:textId="77777777">
        <w:tc>
          <w:tcPr>
            <w:tcW w:w="220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92BBE4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dashboard.html</w:t>
            </w:r>
          </w:p>
        </w:tc>
        <w:tc>
          <w:tcPr>
            <w:tcW w:w="416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3ECF8D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Filter dan pencarian portable</w:t>
            </w:r>
          </w:p>
        </w:tc>
        <w:tc>
          <w:tcPr>
            <w:tcW w:w="300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AD3722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Review offline/read-only</w:t>
            </w:r>
          </w:p>
        </w:tc>
      </w:tr>
      <w:tr w:rsidR="00122564" w14:paraId="46B8F97F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079435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prisma_flow.png</w:t>
            </w:r>
          </w:p>
        </w:tc>
        <w:tc>
          <w:tcPr>
            <w:tcW w:w="4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CD8A72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Diagram alur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452569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Manuskrip/presentasi</w:t>
            </w:r>
          </w:p>
        </w:tc>
      </w:tr>
      <w:tr w:rsidR="00122564" w14:paraId="239AF804" w14:textId="77777777">
        <w:tc>
          <w:tcPr>
            <w:tcW w:w="220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485A7F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prisma_report.docx</w:t>
            </w:r>
          </w:p>
        </w:tc>
        <w:tc>
          <w:tcPr>
            <w:tcW w:w="416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C4A06B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Laporan PRISMA</w:t>
            </w:r>
          </w:p>
        </w:tc>
        <w:tc>
          <w:tcPr>
            <w:tcW w:w="300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4ADA07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Dokumentasi review</w:t>
            </w:r>
          </w:p>
        </w:tc>
      </w:tr>
      <w:tr w:rsidR="00122564" w14:paraId="5697354C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297125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manifest.json</w:t>
            </w:r>
          </w:p>
        </w:tc>
        <w:tc>
          <w:tcPr>
            <w:tcW w:w="4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E65B0D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Count, hash, timestamp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3FEDEB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Reproducibility</w:t>
            </w:r>
          </w:p>
        </w:tc>
      </w:tr>
    </w:tbl>
    <w:p w14:paraId="01E49827" w14:textId="77777777" w:rsidR="00122564" w:rsidRDefault="00122564">
      <w:pPr>
        <w:spacing w:after="40"/>
      </w:pPr>
    </w:p>
    <w:p w14:paraId="39ADC717" w14:textId="77777777" w:rsidR="00122564" w:rsidRDefault="00000000">
      <w:pPr>
        <w:pStyle w:val="Heading2"/>
      </w:pPr>
      <w:r>
        <w:t>8.2 Membuat file ekspor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122564" w14:paraId="6A761865" w14:textId="77777777">
        <w:tc>
          <w:tcPr>
            <w:tcW w:w="9360" w:type="dxa"/>
            <w:shd w:val="clear" w:color="auto" w:fill="F5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BB9CAA" w14:textId="77777777" w:rsidR="00122564" w:rsidRDefault="00000000">
            <w:pPr>
              <w:keepLines/>
              <w:spacing w:after="0" w:line="252" w:lineRule="auto"/>
            </w:pPr>
            <w:r>
              <w:rPr>
                <w:rFonts w:ascii="Consolas" w:hAnsi="Consolas"/>
                <w:sz w:val="17"/>
              </w:rPr>
              <w:t>python -m backend.export_excel outputs/slr_run/screening.jsonl</w:t>
            </w:r>
            <w:r>
              <w:rPr>
                <w:rFonts w:ascii="Consolas" w:hAnsi="Consolas"/>
                <w:sz w:val="17"/>
              </w:rPr>
              <w:br/>
              <w:t>python -m backend.export_html outputs/slr_run/screening.jsonl</w:t>
            </w:r>
            <w:r>
              <w:rPr>
                <w:rFonts w:ascii="Consolas" w:hAnsi="Consolas"/>
                <w:sz w:val="17"/>
              </w:rPr>
              <w:br/>
              <w:t>python -m backend.export_prisma outputs/slr_run/manifest.json</w:t>
            </w:r>
          </w:p>
        </w:tc>
      </w:tr>
    </w:tbl>
    <w:p w14:paraId="4F92D772" w14:textId="77777777" w:rsidR="00122564" w:rsidRDefault="00122564">
      <w:pPr>
        <w:spacing w:after="20"/>
      </w:pPr>
    </w:p>
    <w:p w14:paraId="4F601AD0" w14:textId="77777777" w:rsidR="00122564" w:rsidRDefault="00000000">
      <w:pPr>
        <w:pStyle w:val="Heading2"/>
      </w:pPr>
      <w:r>
        <w:t>8.3 Pemeriksaan sebelum publikasi</w:t>
      </w:r>
    </w:p>
    <w:p w14:paraId="34F174B5" w14:textId="77777777" w:rsidR="00122564" w:rsidRDefault="00000000">
      <w:pPr>
        <w:numPr>
          <w:ilvl w:val="0"/>
          <w:numId w:val="1"/>
        </w:numPr>
        <w:spacing w:after="80"/>
      </w:pPr>
      <w:r>
        <w:t>Semua konflik telah diselesaikan.</w:t>
      </w:r>
    </w:p>
    <w:p w14:paraId="2E1700BF" w14:textId="77777777" w:rsidR="00122564" w:rsidRDefault="00000000">
      <w:pPr>
        <w:numPr>
          <w:ilvl w:val="0"/>
          <w:numId w:val="1"/>
        </w:numPr>
        <w:spacing w:after="80"/>
      </w:pPr>
      <w:r>
        <w:t>Alasan full-text exclusion menggunakan kategori yang konsisten.</w:t>
      </w:r>
    </w:p>
    <w:p w14:paraId="438473AE" w14:textId="77777777" w:rsidR="00122564" w:rsidRDefault="00000000">
      <w:pPr>
        <w:numPr>
          <w:ilvl w:val="0"/>
          <w:numId w:val="1"/>
        </w:numPr>
        <w:spacing w:after="80"/>
      </w:pPr>
      <w:r>
        <w:t>Jumlah PRISMA cocok dengan log sumber dan deduplikasi.</w:t>
      </w:r>
    </w:p>
    <w:p w14:paraId="4B56C150" w14:textId="77777777" w:rsidR="00122564" w:rsidRDefault="00000000">
      <w:pPr>
        <w:numPr>
          <w:ilvl w:val="0"/>
          <w:numId w:val="1"/>
        </w:numPr>
        <w:spacing w:after="80"/>
      </w:pPr>
      <w:r>
        <w:t>Manifest dan hash disimpan bersama artefak.</w:t>
      </w:r>
    </w:p>
    <w:p w14:paraId="5A42F181" w14:textId="77777777" w:rsidR="00122564" w:rsidRDefault="00000000">
      <w:pPr>
        <w:numPr>
          <w:ilvl w:val="0"/>
          <w:numId w:val="1"/>
        </w:numPr>
        <w:spacing w:after="80"/>
      </w:pPr>
      <w:r>
        <w:t>Diagram dan tabel tidak menyebut pooled effect jika effect size belum diekstrak.</w:t>
      </w:r>
    </w:p>
    <w:p w14:paraId="5537BABA" w14:textId="77777777" w:rsidR="00122564" w:rsidRDefault="00000000">
      <w:r>
        <w:br w:type="page"/>
      </w:r>
    </w:p>
    <w:p w14:paraId="56035BBE" w14:textId="77777777" w:rsidR="00122564" w:rsidRDefault="00000000">
      <w:pPr>
        <w:pStyle w:val="Heading1"/>
      </w:pPr>
      <w:r>
        <w:lastRenderedPageBreak/>
        <w:t>9. Menjalankan Frontier Mode</w:t>
      </w:r>
    </w:p>
    <w:p w14:paraId="59E3709F" w14:textId="77777777" w:rsidR="00122564" w:rsidRDefault="00000000">
      <w:pPr>
        <w:pStyle w:val="Heading2"/>
      </w:pPr>
      <w:r>
        <w:t>9.1 Analisis baseline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122564" w14:paraId="79AF08DA" w14:textId="77777777">
        <w:tc>
          <w:tcPr>
            <w:tcW w:w="9360" w:type="dxa"/>
            <w:shd w:val="clear" w:color="auto" w:fill="F5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64737C" w14:textId="77777777" w:rsidR="00122564" w:rsidRDefault="00000000">
            <w:pPr>
              <w:keepLines/>
              <w:spacing w:after="0" w:line="252" w:lineRule="auto"/>
            </w:pPr>
            <w:r>
              <w:rPr>
                <w:rFonts w:ascii="Consolas" w:hAnsi="Consolas"/>
                <w:sz w:val="17"/>
              </w:rPr>
              <w:t>python -m backend.frontier_engine outputs/slr_run/included.ris --output outputs/slr_run/frontier</w:t>
            </w:r>
          </w:p>
        </w:tc>
      </w:tr>
    </w:tbl>
    <w:p w14:paraId="4AF384DC" w14:textId="77777777" w:rsidR="00122564" w:rsidRDefault="00122564">
      <w:pPr>
        <w:spacing w:after="20"/>
      </w:pPr>
    </w:p>
    <w:p w14:paraId="7B3CDAE3" w14:textId="77777777" w:rsidR="00122564" w:rsidRDefault="00000000">
      <w:pPr>
        <w:pStyle w:val="Heading2"/>
      </w:pPr>
      <w:r>
        <w:t>9.2 Keluaran Frontier</w:t>
      </w:r>
    </w:p>
    <w:p w14:paraId="68A6370A" w14:textId="77777777" w:rsidR="00122564" w:rsidRDefault="00000000">
      <w:pPr>
        <w:numPr>
          <w:ilvl w:val="0"/>
          <w:numId w:val="1"/>
        </w:numPr>
        <w:spacing w:after="80"/>
      </w:pPr>
      <w:r>
        <w:t>topic_map.json: kata kunci TF-IDF per record untuk topic signal yang reproducible.</w:t>
      </w:r>
    </w:p>
    <w:p w14:paraId="4B9A6F25" w14:textId="77777777" w:rsidR="00122564" w:rsidRDefault="00000000">
      <w:pPr>
        <w:numPr>
          <w:ilvl w:val="0"/>
          <w:numId w:val="1"/>
        </w:numPr>
        <w:spacing w:after="80"/>
      </w:pPr>
      <w:r>
        <w:t>citation_graph.gml: evidence-similarity network yang dapat diimpor ke VOSviewer.</w:t>
      </w:r>
    </w:p>
    <w:p w14:paraId="7EA6C996" w14:textId="77777777" w:rsidR="00122564" w:rsidRDefault="00000000">
      <w:pPr>
        <w:numPr>
          <w:ilvl w:val="0"/>
          <w:numId w:val="1"/>
        </w:numPr>
        <w:spacing w:after="80"/>
      </w:pPr>
      <w:r>
        <w:t>quality_scores.csv: sinyal metodologi transparan, bukan risk-of-bias final.</w:t>
      </w:r>
    </w:p>
    <w:p w14:paraId="5F9075F4" w14:textId="77777777" w:rsidR="00122564" w:rsidRDefault="00000000">
      <w:pPr>
        <w:numPr>
          <w:ilvl w:val="0"/>
          <w:numId w:val="1"/>
        </w:numPr>
        <w:spacing w:after="80"/>
      </w:pPr>
      <w:r>
        <w:t>included_studies.tex: tabel LaTeX awal untuk manuskrip.</w:t>
      </w:r>
    </w:p>
    <w:p w14:paraId="4409F239" w14:textId="77777777" w:rsidR="00122564" w:rsidRDefault="00000000">
      <w:pPr>
        <w:pStyle w:val="Heading2"/>
      </w:pPr>
      <w:r>
        <w:t>9.3 Membaca visualisasi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3660"/>
        <w:gridCol w:w="3900"/>
      </w:tblGrid>
      <w:tr w:rsidR="00122564" w14:paraId="3397C27A" w14:textId="77777777">
        <w:trPr>
          <w:tblHeader/>
        </w:trPr>
        <w:tc>
          <w:tcPr>
            <w:tcW w:w="18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9E53B7" w14:textId="77777777" w:rsidR="00122564" w:rsidRDefault="00000000">
            <w:pPr>
              <w:keepLines/>
              <w:spacing w:after="0"/>
            </w:pPr>
            <w:r>
              <w:rPr>
                <w:b/>
                <w:sz w:val="19"/>
              </w:rPr>
              <w:t>Visual</w:t>
            </w:r>
          </w:p>
        </w:tc>
        <w:tc>
          <w:tcPr>
            <w:tcW w:w="366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FE799B" w14:textId="77777777" w:rsidR="00122564" w:rsidRDefault="00000000">
            <w:pPr>
              <w:keepLines/>
              <w:spacing w:after="0"/>
            </w:pPr>
            <w:r>
              <w:rPr>
                <w:b/>
                <w:sz w:val="19"/>
              </w:rPr>
              <w:t>Cara membaca</w:t>
            </w:r>
          </w:p>
        </w:tc>
        <w:tc>
          <w:tcPr>
            <w:tcW w:w="39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8C1F40" w14:textId="77777777" w:rsidR="00122564" w:rsidRDefault="00000000">
            <w:pPr>
              <w:keepLines/>
              <w:spacing w:after="0"/>
            </w:pPr>
            <w:r>
              <w:rPr>
                <w:b/>
                <w:sz w:val="19"/>
              </w:rPr>
              <w:t>Validasi manusia</w:t>
            </w:r>
          </w:p>
        </w:tc>
      </w:tr>
      <w:tr w:rsidR="00122564" w14:paraId="7AF16D86" w14:textId="77777777"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0C8F45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Topic clusters</w:t>
            </w:r>
          </w:p>
        </w:tc>
        <w:tc>
          <w:tcPr>
            <w:tcW w:w="3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E138CF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Kelompok studi dengan term serupa</w:t>
            </w:r>
          </w:p>
        </w:tc>
        <w:tc>
          <w:tcPr>
            <w:tcW w:w="3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4D48DF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Baca sampel setiap cluster; beri nama ulang bila perlu</w:t>
            </w:r>
          </w:p>
        </w:tc>
      </w:tr>
      <w:tr w:rsidR="00122564" w14:paraId="4467DF09" w14:textId="77777777">
        <w:tc>
          <w:tcPr>
            <w:tcW w:w="180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0397B5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Research frontiers</w:t>
            </w:r>
          </w:p>
        </w:tc>
        <w:tc>
          <w:tcPr>
            <w:tcW w:w="366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DFAF20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Growth tinggi dan density rendah</w:t>
            </w:r>
          </w:p>
        </w:tc>
        <w:tc>
          <w:tcPr>
            <w:tcW w:w="390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4E5D8D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Periksa apakah gap nyata atau akibat metadata kurang</w:t>
            </w:r>
          </w:p>
        </w:tc>
      </w:tr>
      <w:tr w:rsidR="00122564" w14:paraId="151CAC9A" w14:textId="77777777"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E43CED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Citation network</w:t>
            </w:r>
          </w:p>
        </w:tc>
        <w:tc>
          <w:tcPr>
            <w:tcW w:w="3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023613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Hubungan antarstudi</w:t>
            </w:r>
          </w:p>
        </w:tc>
        <w:tc>
          <w:tcPr>
            <w:tcW w:w="3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E158E9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Untuk sitasi nyata, enrichment Crossref/OpenAlex diperlukan</w:t>
            </w:r>
          </w:p>
        </w:tc>
      </w:tr>
      <w:tr w:rsidR="00122564" w14:paraId="5CEDB9B4" w14:textId="77777777">
        <w:tc>
          <w:tcPr>
            <w:tcW w:w="180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164E24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Topic evolution</w:t>
            </w:r>
          </w:p>
        </w:tc>
        <w:tc>
          <w:tcPr>
            <w:tcW w:w="366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C06569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Perubahan volume tema per tahun</w:t>
            </w:r>
          </w:p>
        </w:tc>
        <w:tc>
          <w:tcPr>
            <w:tcW w:w="390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FF5F0A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Normalisasi terhadap total publikasi dan coverage database</w:t>
            </w:r>
          </w:p>
        </w:tc>
      </w:tr>
      <w:tr w:rsidR="00122564" w14:paraId="5253A145" w14:textId="77777777"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FA1BA3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Quality signal</w:t>
            </w:r>
          </w:p>
        </w:tc>
        <w:tc>
          <w:tcPr>
            <w:tcW w:w="3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030F9C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Indikator desain yang ditemukan</w:t>
            </w:r>
          </w:p>
        </w:tc>
        <w:tc>
          <w:tcPr>
            <w:tcW w:w="3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7AB3E1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Gunakan instrumen risk-of-bias yang tervalidasi</w:t>
            </w:r>
          </w:p>
        </w:tc>
      </w:tr>
    </w:tbl>
    <w:p w14:paraId="6D5EA86F" w14:textId="77777777" w:rsidR="00122564" w:rsidRDefault="00122564">
      <w:pPr>
        <w:spacing w:after="40"/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122564" w14:paraId="365BE233" w14:textId="77777777">
        <w:tc>
          <w:tcPr>
            <w:tcW w:w="9360" w:type="dxa"/>
            <w:shd w:val="clear" w:color="auto" w:fill="FFF3D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709864" w14:textId="77777777" w:rsidR="00122564" w:rsidRDefault="00000000">
            <w:pPr>
              <w:keepLines/>
              <w:spacing w:after="40"/>
            </w:pPr>
            <w:r>
              <w:rPr>
                <w:b/>
                <w:color w:val="9A6D1C"/>
                <w:sz w:val="18"/>
              </w:rPr>
              <w:t>BATAS BIBLIOGRAFIS</w:t>
            </w:r>
          </w:p>
          <w:p w14:paraId="71932E15" w14:textId="77777777" w:rsidR="00122564" w:rsidRDefault="00000000">
            <w:pPr>
              <w:keepLines/>
              <w:spacing w:after="0" w:line="276" w:lineRule="auto"/>
            </w:pPr>
            <w:r>
              <w:rPr>
                <w:sz w:val="20"/>
              </w:rPr>
              <w:t>RIS sering tidak memuat daftar pustaka. Jaringan baseline adalah similarity network, bukan citation graph terverifikasi. Beri label yang benar sampai data sitasi eksternal ditambahkan.</w:t>
            </w:r>
          </w:p>
        </w:tc>
      </w:tr>
    </w:tbl>
    <w:p w14:paraId="7E01A10E" w14:textId="77777777" w:rsidR="00122564" w:rsidRDefault="00122564">
      <w:pPr>
        <w:spacing w:after="20"/>
      </w:pPr>
    </w:p>
    <w:p w14:paraId="1F8C90D2" w14:textId="77777777" w:rsidR="00122564" w:rsidRDefault="00000000">
      <w:r>
        <w:br w:type="page"/>
      </w:r>
    </w:p>
    <w:p w14:paraId="6E9C9025" w14:textId="77777777" w:rsidR="00122564" w:rsidRDefault="00000000">
      <w:pPr>
        <w:pStyle w:val="Heading1"/>
      </w:pPr>
      <w:r>
        <w:lastRenderedPageBreak/>
        <w:t>10. Kolaborasi, komentar, dan audit</w:t>
      </w:r>
    </w:p>
    <w:p w14:paraId="0752BCB4" w14:textId="77777777" w:rsidR="00122564" w:rsidRDefault="00000000">
      <w:pPr>
        <w:pStyle w:val="Heading2"/>
      </w:pPr>
      <w:r>
        <w:t>10.1 Alur tim</w:t>
      </w:r>
    </w:p>
    <w:p w14:paraId="0C1DF02E" w14:textId="77777777" w:rsidR="00122564" w:rsidRDefault="00000000">
      <w:pPr>
        <w:numPr>
          <w:ilvl w:val="0"/>
          <w:numId w:val="1"/>
        </w:numPr>
        <w:spacing w:after="80"/>
      </w:pPr>
      <w:r>
        <w:t>Admin mengundang anggota dan menetapkan peran.</w:t>
      </w:r>
    </w:p>
    <w:p w14:paraId="7393BD52" w14:textId="77777777" w:rsidR="00122564" w:rsidRDefault="00000000">
      <w:pPr>
        <w:numPr>
          <w:ilvl w:val="0"/>
          <w:numId w:val="1"/>
        </w:numPr>
        <w:spacing w:after="80"/>
      </w:pPr>
      <w:r>
        <w:t>Admin membekukan criteria version dan router policy.</w:t>
      </w:r>
    </w:p>
    <w:p w14:paraId="05D2DDDE" w14:textId="77777777" w:rsidR="00122564" w:rsidRDefault="00000000">
      <w:pPr>
        <w:numPr>
          <w:ilvl w:val="0"/>
          <w:numId w:val="1"/>
        </w:numPr>
        <w:spacing w:after="80"/>
      </w:pPr>
      <w:r>
        <w:t>Reviewer mengerjakan batch independen.</w:t>
      </w:r>
    </w:p>
    <w:p w14:paraId="0596307E" w14:textId="77777777" w:rsidR="00122564" w:rsidRDefault="00000000">
      <w:pPr>
        <w:numPr>
          <w:ilvl w:val="0"/>
          <w:numId w:val="1"/>
        </w:numPr>
        <w:spacing w:after="80"/>
      </w:pPr>
      <w:r>
        <w:t>Komentar dipakai untuk full-text follow-up atau konflik.</w:t>
      </w:r>
    </w:p>
    <w:p w14:paraId="6DCF1701" w14:textId="77777777" w:rsidR="00122564" w:rsidRDefault="00000000">
      <w:pPr>
        <w:numPr>
          <w:ilvl w:val="0"/>
          <w:numId w:val="1"/>
        </w:numPr>
        <w:spacing w:after="80"/>
      </w:pPr>
      <w:r>
        <w:t>Adjudicator menyelesaikan perbedaan tanpa menghapus keputusan lama.</w:t>
      </w:r>
    </w:p>
    <w:p w14:paraId="3CB27B46" w14:textId="77777777" w:rsidR="00122564" w:rsidRDefault="00000000">
      <w:pPr>
        <w:numPr>
          <w:ilvl w:val="0"/>
          <w:numId w:val="1"/>
        </w:numPr>
        <w:spacing w:after="80"/>
      </w:pPr>
      <w:r>
        <w:t>Admin mengekspor manifest dan laporan setelah sign-off.</w:t>
      </w:r>
    </w:p>
    <w:p w14:paraId="262FF44A" w14:textId="77777777" w:rsidR="00122564" w:rsidRDefault="00000000">
      <w:pPr>
        <w:pStyle w:val="Heading2"/>
      </w:pPr>
      <w:r>
        <w:t>10.2 Isi audit event</w:t>
      </w:r>
    </w:p>
    <w:p w14:paraId="18BB75C7" w14:textId="77777777" w:rsidR="00122564" w:rsidRDefault="00000000">
      <w:pPr>
        <w:numPr>
          <w:ilvl w:val="0"/>
          <w:numId w:val="1"/>
        </w:numPr>
        <w:spacing w:after="80"/>
      </w:pPr>
      <w:r>
        <w:t>Actor dan role</w:t>
      </w:r>
    </w:p>
    <w:p w14:paraId="6AA2244A" w14:textId="77777777" w:rsidR="00122564" w:rsidRDefault="00000000">
      <w:pPr>
        <w:numPr>
          <w:ilvl w:val="0"/>
          <w:numId w:val="1"/>
        </w:numPr>
        <w:spacing w:after="80"/>
      </w:pPr>
      <w:r>
        <w:t>Timestamp</w:t>
      </w:r>
    </w:p>
    <w:p w14:paraId="69571248" w14:textId="77777777" w:rsidR="00122564" w:rsidRDefault="00000000">
      <w:pPr>
        <w:numPr>
          <w:ilvl w:val="0"/>
          <w:numId w:val="1"/>
        </w:numPr>
        <w:spacing w:after="80"/>
      </w:pPr>
      <w:r>
        <w:t>Event type</w:t>
      </w:r>
    </w:p>
    <w:p w14:paraId="4C654778" w14:textId="77777777" w:rsidR="00122564" w:rsidRDefault="00000000">
      <w:pPr>
        <w:numPr>
          <w:ilvl w:val="0"/>
          <w:numId w:val="1"/>
        </w:numPr>
        <w:spacing w:after="80"/>
      </w:pPr>
      <w:r>
        <w:t>Project dan record ID</w:t>
      </w:r>
    </w:p>
    <w:p w14:paraId="6473B556" w14:textId="77777777" w:rsidR="00122564" w:rsidRDefault="00000000">
      <w:pPr>
        <w:numPr>
          <w:ilvl w:val="0"/>
          <w:numId w:val="1"/>
        </w:numPr>
        <w:spacing w:after="80"/>
      </w:pPr>
      <w:r>
        <w:t>Decision sebelumnya dan baru</w:t>
      </w:r>
    </w:p>
    <w:p w14:paraId="46008FEA" w14:textId="77777777" w:rsidR="00122564" w:rsidRDefault="00000000">
      <w:pPr>
        <w:numPr>
          <w:ilvl w:val="0"/>
          <w:numId w:val="1"/>
        </w:numPr>
        <w:spacing w:after="80"/>
      </w:pPr>
      <w:r>
        <w:t>Rationale/comment</w:t>
      </w:r>
    </w:p>
    <w:p w14:paraId="1E9DDE86" w14:textId="77777777" w:rsidR="00122564" w:rsidRDefault="00000000">
      <w:pPr>
        <w:numPr>
          <w:ilvl w:val="0"/>
          <w:numId w:val="1"/>
        </w:numPr>
        <w:spacing w:after="80"/>
      </w:pPr>
      <w:r>
        <w:t>Criteria hash</w:t>
      </w:r>
    </w:p>
    <w:p w14:paraId="296E7E57" w14:textId="77777777" w:rsidR="00122564" w:rsidRDefault="00000000">
      <w:pPr>
        <w:numPr>
          <w:ilvl w:val="0"/>
          <w:numId w:val="1"/>
        </w:numPr>
        <w:spacing w:after="80"/>
      </w:pPr>
      <w:r>
        <w:t>Router trace ID dan model votes</w:t>
      </w:r>
    </w:p>
    <w:p w14:paraId="0EF1AA46" w14:textId="77777777" w:rsidR="00122564" w:rsidRDefault="00000000">
      <w:pPr>
        <w:numPr>
          <w:ilvl w:val="0"/>
          <w:numId w:val="1"/>
        </w:numPr>
        <w:spacing w:after="80"/>
      </w:pPr>
      <w:r>
        <w:t>Checksum payload</w:t>
      </w:r>
    </w:p>
    <w:p w14:paraId="681DEAA9" w14:textId="77777777" w:rsidR="00122564" w:rsidRDefault="00000000">
      <w:pPr>
        <w:pStyle w:val="Heading2"/>
      </w:pPr>
      <w:r>
        <w:t>10.3 Active learning yang aman</w:t>
      </w:r>
    </w:p>
    <w:p w14:paraId="5EC04E2D" w14:textId="77777777" w:rsidR="00122564" w:rsidRDefault="00000000">
      <w:r>
        <w:t>Feedback reviewer dapat dimasukkan sebagai contoh ke prompt run berikutnya. Kriteria sumber tidak boleh diubah diam-diam. Pisahkan criteria version, feedback dataset version, model/router policy, dan benchmark report agar perubahan dapat diaudit.</w:t>
      </w:r>
    </w:p>
    <w:p w14:paraId="12840D0F" w14:textId="77777777" w:rsidR="00122564" w:rsidRDefault="00000000">
      <w:r>
        <w:br w:type="page"/>
      </w:r>
    </w:p>
    <w:p w14:paraId="6EF5C3D3" w14:textId="77777777" w:rsidR="00122564" w:rsidRDefault="00000000">
      <w:pPr>
        <w:pStyle w:val="Heading1"/>
      </w:pPr>
      <w:r>
        <w:lastRenderedPageBreak/>
        <w:t>11. Integrasi eksternal</w:t>
      </w:r>
    </w:p>
    <w:p w14:paraId="65666B83" w14:textId="77777777" w:rsidR="00122564" w:rsidRDefault="00000000">
      <w:pPr>
        <w:pStyle w:val="Heading2"/>
      </w:pPr>
      <w:r>
        <w:t>11.1 Google Drive dan Docs</w:t>
      </w:r>
    </w:p>
    <w:p w14:paraId="25377627" w14:textId="77777777" w:rsidR="00122564" w:rsidRDefault="00000000">
      <w:pPr>
        <w:numPr>
          <w:ilvl w:val="0"/>
          <w:numId w:val="1"/>
        </w:numPr>
        <w:spacing w:after="80"/>
      </w:pPr>
      <w:r>
        <w:t>Buat OAuth client dan aktifkan Google Drive API.</w:t>
      </w:r>
    </w:p>
    <w:p w14:paraId="5BBC8FC8" w14:textId="77777777" w:rsidR="00122564" w:rsidRDefault="00000000">
      <w:pPr>
        <w:numPr>
          <w:ilvl w:val="0"/>
          <w:numId w:val="1"/>
        </w:numPr>
        <w:spacing w:after="80"/>
      </w:pPr>
      <w:r>
        <w:t>Simpan client ID/secret sebagai hosted secrets.</w:t>
      </w:r>
    </w:p>
    <w:p w14:paraId="6BE4CEC9" w14:textId="77777777" w:rsidR="00122564" w:rsidRDefault="00000000">
      <w:pPr>
        <w:numPr>
          <w:ilvl w:val="0"/>
          <w:numId w:val="1"/>
        </w:numPr>
        <w:spacing w:after="80"/>
      </w:pPr>
      <w:r>
        <w:t>Berikan folder tujuan yang dibagikan ke tim.</w:t>
      </w:r>
    </w:p>
    <w:p w14:paraId="43DDDAC6" w14:textId="77777777" w:rsidR="00122564" w:rsidRDefault="00000000">
      <w:pPr>
        <w:numPr>
          <w:ilvl w:val="0"/>
          <w:numId w:val="1"/>
        </w:numPr>
        <w:spacing w:after="80"/>
      </w:pPr>
      <w:r>
        <w:t>Upload DOCX/XLSX/PNG melalui GoogleDriveExporter.</w:t>
      </w:r>
    </w:p>
    <w:p w14:paraId="311EAB2F" w14:textId="77777777" w:rsidR="00122564" w:rsidRDefault="00000000">
      <w:pPr>
        <w:numPr>
          <w:ilvl w:val="0"/>
          <w:numId w:val="1"/>
        </w:numPr>
        <w:spacing w:after="80"/>
      </w:pPr>
      <w:r>
        <w:t>Untuk Google Docs native, impor DOCX setelah proses OAuth dan pengecekan layout.</w:t>
      </w:r>
    </w:p>
    <w:p w14:paraId="0099E7F8" w14:textId="77777777" w:rsidR="00122564" w:rsidRDefault="00000000">
      <w:pPr>
        <w:pStyle w:val="Heading2"/>
      </w:pPr>
      <w:r>
        <w:t>11.2 Zotero</w:t>
      </w:r>
    </w:p>
    <w:p w14:paraId="2B64C9EB" w14:textId="77777777" w:rsidR="00122564" w:rsidRDefault="00000000">
      <w:r>
        <w:t>Isi ZOTERO_API_KEY dan ZOTERO_LIBRARY_ID. Adapter menambahkan tag lattice:include atau lattice:exclude saat record disinkronkan. Uji pada collection sandbox sebelum library utama.</w:t>
      </w:r>
    </w:p>
    <w:p w14:paraId="54A31862" w14:textId="77777777" w:rsidR="00122564" w:rsidRDefault="00000000">
      <w:pPr>
        <w:pStyle w:val="Heading2"/>
      </w:pPr>
      <w:r>
        <w:t>11.3 VOSviewer</w:t>
      </w:r>
    </w:p>
    <w:p w14:paraId="0FEB4F0B" w14:textId="77777777" w:rsidR="00122564" w:rsidRDefault="00000000">
      <w:r>
        <w:t>Gunakan citation_graph.gml. Di VOSviewer pilih Create &gt; Create a map based on network data, lalu pilih file GML. Periksa label, weight, dan jenis network sebelum interpretasi.</w:t>
      </w:r>
    </w:p>
    <w:p w14:paraId="51441649" w14:textId="77777777" w:rsidR="00122564" w:rsidRDefault="00000000">
      <w:pPr>
        <w:pStyle w:val="Heading2"/>
      </w:pPr>
      <w:r>
        <w:t>11.4 Slack dan Teams</w:t>
      </w:r>
    </w:p>
    <w:p w14:paraId="3C17DEB0" w14:textId="77777777" w:rsidR="00122564" w:rsidRDefault="00000000">
      <w:r>
        <w:t>Simpan webhook sebagai secret. Batasi notifikasi pada event penting: run gagal, batch selesai, konflik baru, adjudikasi overdue, atau export final. Jangan kirim abstrak penuh atau data sensitif ke channel umum.</w:t>
      </w:r>
    </w:p>
    <w:tbl>
      <w:tblPr>
        <w:tblStyle w:val="TableGrid"/>
        <w:tblW w:w="95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00"/>
        <w:gridCol w:w="4760"/>
        <w:gridCol w:w="2000"/>
      </w:tblGrid>
      <w:tr w:rsidR="00122564" w14:paraId="521979A3" w14:textId="77777777">
        <w:trPr>
          <w:tblHeader/>
        </w:trPr>
        <w:tc>
          <w:tcPr>
            <w:tcW w:w="28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C6DC8D" w14:textId="77777777" w:rsidR="00122564" w:rsidRDefault="00000000">
            <w:pPr>
              <w:keepLines/>
              <w:spacing w:after="0"/>
            </w:pPr>
            <w:r>
              <w:rPr>
                <w:b/>
                <w:sz w:val="19"/>
              </w:rPr>
              <w:t>Variabel</w:t>
            </w:r>
          </w:p>
        </w:tc>
        <w:tc>
          <w:tcPr>
            <w:tcW w:w="476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080C87" w14:textId="77777777" w:rsidR="00122564" w:rsidRDefault="00000000">
            <w:pPr>
              <w:keepLines/>
              <w:spacing w:after="0"/>
            </w:pPr>
            <w:r>
              <w:rPr>
                <w:b/>
                <w:sz w:val="19"/>
              </w:rPr>
              <w:t>Kegunaan</w:t>
            </w:r>
          </w:p>
        </w:tc>
        <w:tc>
          <w:tcPr>
            <w:tcW w:w="20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D561E5" w14:textId="77777777" w:rsidR="00122564" w:rsidRDefault="00000000">
            <w:pPr>
              <w:keepLines/>
              <w:spacing w:after="0"/>
            </w:pPr>
            <w:r>
              <w:rPr>
                <w:b/>
                <w:sz w:val="19"/>
              </w:rPr>
              <w:t>Secret?</w:t>
            </w:r>
          </w:p>
        </w:tc>
      </w:tr>
      <w:tr w:rsidR="00122564" w14:paraId="3A9328F2" w14:textId="77777777"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5C4E30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GOOGLE_CLIENT_ID</w:t>
            </w:r>
          </w:p>
        </w:tc>
        <w:tc>
          <w:tcPr>
            <w:tcW w:w="4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305777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OAuth Google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982367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Tidak selalu, tetapi kelola terpusat</w:t>
            </w:r>
          </w:p>
        </w:tc>
      </w:tr>
      <w:tr w:rsidR="00122564" w14:paraId="0673845B" w14:textId="77777777">
        <w:tc>
          <w:tcPr>
            <w:tcW w:w="280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968F93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GOOGLE_CLIENT_SECRET</w:t>
            </w:r>
          </w:p>
        </w:tc>
        <w:tc>
          <w:tcPr>
            <w:tcW w:w="476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0ED511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OAuth Google</w:t>
            </w:r>
          </w:p>
        </w:tc>
        <w:tc>
          <w:tcPr>
            <w:tcW w:w="200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10BEC5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Ya</w:t>
            </w:r>
          </w:p>
        </w:tc>
      </w:tr>
      <w:tr w:rsidR="00122564" w14:paraId="24D26400" w14:textId="77777777"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A9430B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ZOTERO_API_KEY</w:t>
            </w:r>
          </w:p>
        </w:tc>
        <w:tc>
          <w:tcPr>
            <w:tcW w:w="4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7DC860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Akses library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7CDA5F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Ya</w:t>
            </w:r>
          </w:p>
        </w:tc>
      </w:tr>
      <w:tr w:rsidR="00122564" w14:paraId="01340557" w14:textId="77777777">
        <w:tc>
          <w:tcPr>
            <w:tcW w:w="280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5326A6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ZOTERO_LIBRARY_ID</w:t>
            </w:r>
          </w:p>
        </w:tc>
        <w:tc>
          <w:tcPr>
            <w:tcW w:w="476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FE6F32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Target library</w:t>
            </w:r>
          </w:p>
        </w:tc>
        <w:tc>
          <w:tcPr>
            <w:tcW w:w="200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FC902D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Tidak, tetapi jangan ubah sembarang</w:t>
            </w:r>
          </w:p>
        </w:tc>
      </w:tr>
      <w:tr w:rsidR="00122564" w14:paraId="303F3CA4" w14:textId="77777777"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BD78CD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SLACK_WEBHOOK_URL</w:t>
            </w:r>
          </w:p>
        </w:tc>
        <w:tc>
          <w:tcPr>
            <w:tcW w:w="4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D03208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Notifikasi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1C2EE2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Ya</w:t>
            </w:r>
          </w:p>
        </w:tc>
      </w:tr>
    </w:tbl>
    <w:p w14:paraId="05061D53" w14:textId="77777777" w:rsidR="00122564" w:rsidRDefault="00122564">
      <w:pPr>
        <w:spacing w:after="40"/>
      </w:pPr>
    </w:p>
    <w:p w14:paraId="569FA00A" w14:textId="77777777" w:rsidR="00122564" w:rsidRDefault="00000000">
      <w:r>
        <w:br w:type="page"/>
      </w:r>
    </w:p>
    <w:p w14:paraId="44CB83E3" w14:textId="77777777" w:rsidR="00122564" w:rsidRDefault="00000000">
      <w:pPr>
        <w:pStyle w:val="Heading1"/>
      </w:pPr>
      <w:r>
        <w:lastRenderedPageBreak/>
        <w:t>12. Konfigurasi 9Router</w:t>
      </w:r>
    </w:p>
    <w:p w14:paraId="4E8F76A7" w14:textId="77777777" w:rsidR="00122564" w:rsidRDefault="00000000">
      <w:pPr>
        <w:pStyle w:val="Heading2"/>
      </w:pPr>
      <w:r>
        <w:t>12.1 Kontrak API</w:t>
      </w:r>
    </w:p>
    <w:p w14:paraId="70C7C0AD" w14:textId="77777777" w:rsidR="00122564" w:rsidRDefault="00000000">
      <w:r>
        <w:t>Lattice mengharapkan endpoint OpenAI-compatible POST {NINEROUTER_BASE_URL}/chat/completions. Setiap model menerima prompt yang sama, temperature 0, dan diminta mengembalikan JSON terstruktur.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122564" w14:paraId="054719DA" w14:textId="77777777">
        <w:tc>
          <w:tcPr>
            <w:tcW w:w="9360" w:type="dxa"/>
            <w:shd w:val="clear" w:color="auto" w:fill="F5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37AF26" w14:textId="77777777" w:rsidR="00122564" w:rsidRDefault="00000000">
            <w:pPr>
              <w:keepLines/>
              <w:spacing w:after="0" w:line="252" w:lineRule="auto"/>
            </w:pPr>
            <w:r>
              <w:rPr>
                <w:rFonts w:ascii="Consolas" w:hAnsi="Consolas"/>
                <w:sz w:val="17"/>
              </w:rPr>
              <w:t>NINEROUTER_BASE_URL=https://router-anda.example/v1</w:t>
            </w:r>
            <w:r>
              <w:rPr>
                <w:rFonts w:ascii="Consolas" w:hAnsi="Consolas"/>
                <w:sz w:val="17"/>
              </w:rPr>
              <w:br/>
              <w:t>NINEROUTER_API_KEY=***</w:t>
            </w:r>
            <w:r>
              <w:rPr>
                <w:rFonts w:ascii="Consolas" w:hAnsi="Consolas"/>
                <w:sz w:val="17"/>
              </w:rPr>
              <w:br/>
              <w:t>NINEROUTER_MODELS=model-a,model-b,model-c</w:t>
            </w:r>
            <w:r>
              <w:rPr>
                <w:rFonts w:ascii="Consolas" w:hAnsi="Consolas"/>
                <w:sz w:val="17"/>
              </w:rPr>
              <w:br/>
              <w:t>LOW_CONFIDENCE_THRESHOLD=0.78</w:t>
            </w:r>
          </w:p>
        </w:tc>
      </w:tr>
    </w:tbl>
    <w:p w14:paraId="13B779E5" w14:textId="77777777" w:rsidR="00122564" w:rsidRDefault="00122564">
      <w:pPr>
        <w:spacing w:after="20"/>
      </w:pPr>
    </w:p>
    <w:p w14:paraId="00CBF46D" w14:textId="77777777" w:rsidR="00122564" w:rsidRDefault="00000000">
      <w:pPr>
        <w:pStyle w:val="Heading2"/>
      </w:pPr>
      <w:r>
        <w:t>12.2 Cara ensemble bekerja</w:t>
      </w:r>
    </w:p>
    <w:p w14:paraId="2B6CAFD9" w14:textId="77777777" w:rsidR="00122564" w:rsidRDefault="00000000">
      <w:pPr>
        <w:numPr>
          <w:ilvl w:val="0"/>
          <w:numId w:val="1"/>
        </w:numPr>
        <w:spacing w:after="80"/>
      </w:pPr>
      <w:r>
        <w:t>Model dipanggil paralel dengan retry eksponensial.</w:t>
      </w:r>
    </w:p>
    <w:p w14:paraId="03A2DECB" w14:textId="77777777" w:rsidR="00122564" w:rsidRDefault="00000000">
      <w:pPr>
        <w:numPr>
          <w:ilvl w:val="0"/>
          <w:numId w:val="1"/>
        </w:numPr>
        <w:spacing w:after="80"/>
      </w:pPr>
      <w:r>
        <w:t>Setiap vote berisi decision, confidence, rationale, criteria_met, dan criteria_failed.</w:t>
      </w:r>
    </w:p>
    <w:p w14:paraId="1A49D140" w14:textId="77777777" w:rsidR="00122564" w:rsidRDefault="00000000">
      <w:pPr>
        <w:numPr>
          <w:ilvl w:val="0"/>
          <w:numId w:val="1"/>
        </w:numPr>
        <w:spacing w:after="80"/>
      </w:pPr>
      <w:r>
        <w:t>Vote dijumlahkan berbobot confidence.</w:t>
      </w:r>
    </w:p>
    <w:p w14:paraId="1CED48A0" w14:textId="77777777" w:rsidR="00122564" w:rsidRDefault="00000000">
      <w:pPr>
        <w:numPr>
          <w:ilvl w:val="0"/>
          <w:numId w:val="1"/>
        </w:numPr>
        <w:spacing w:after="80"/>
      </w:pPr>
      <w:r>
        <w:t>Agreement di bawah ambang atau confidence rendah menjadi review.</w:t>
      </w:r>
    </w:p>
    <w:p w14:paraId="5607DF14" w14:textId="77777777" w:rsidR="00122564" w:rsidRDefault="00000000">
      <w:pPr>
        <w:numPr>
          <w:ilvl w:val="0"/>
          <w:numId w:val="1"/>
        </w:numPr>
        <w:spacing w:after="80"/>
      </w:pPr>
      <w:r>
        <w:t>Trace ID, latency, dan votes ditulis ke audit.</w:t>
      </w:r>
    </w:p>
    <w:p w14:paraId="0705E643" w14:textId="77777777" w:rsidR="00122564" w:rsidRDefault="00000000">
      <w:pPr>
        <w:pStyle w:val="Heading2"/>
      </w:pPr>
      <w:r>
        <w:t>12.3 Monitoring</w:t>
      </w:r>
    </w:p>
    <w:p w14:paraId="085F47FF" w14:textId="77777777" w:rsidR="00122564" w:rsidRDefault="00000000">
      <w:pPr>
        <w:numPr>
          <w:ilvl w:val="0"/>
          <w:numId w:val="1"/>
        </w:numPr>
        <w:spacing w:after="80"/>
      </w:pPr>
      <w:r>
        <w:t>Availability dan error rate per model</w:t>
      </w:r>
    </w:p>
    <w:p w14:paraId="4A59C931" w14:textId="77777777" w:rsidR="00122564" w:rsidRDefault="00000000">
      <w:pPr>
        <w:numPr>
          <w:ilvl w:val="0"/>
          <w:numId w:val="1"/>
        </w:numPr>
        <w:spacing w:after="80"/>
      </w:pPr>
      <w:r>
        <w:t>p50/p95 latency</w:t>
      </w:r>
    </w:p>
    <w:p w14:paraId="7188488C" w14:textId="77777777" w:rsidR="00122564" w:rsidRDefault="00000000">
      <w:pPr>
        <w:numPr>
          <w:ilvl w:val="0"/>
          <w:numId w:val="1"/>
        </w:numPr>
        <w:spacing w:after="80"/>
      </w:pPr>
      <w:r>
        <w:t>Retry dan rate-limit events</w:t>
      </w:r>
    </w:p>
    <w:p w14:paraId="14540458" w14:textId="77777777" w:rsidR="00122564" w:rsidRDefault="00000000">
      <w:pPr>
        <w:numPr>
          <w:ilvl w:val="0"/>
          <w:numId w:val="1"/>
        </w:numPr>
        <w:spacing w:after="80"/>
      </w:pPr>
      <w:r>
        <w:t>Cache hit rate</w:t>
      </w:r>
    </w:p>
    <w:p w14:paraId="76376394" w14:textId="77777777" w:rsidR="00122564" w:rsidRDefault="00000000">
      <w:pPr>
        <w:numPr>
          <w:ilvl w:val="0"/>
          <w:numId w:val="1"/>
        </w:numPr>
        <w:spacing w:after="80"/>
      </w:pPr>
      <w:r>
        <w:t>Token/cost per record</w:t>
      </w:r>
    </w:p>
    <w:p w14:paraId="45F42D23" w14:textId="77777777" w:rsidR="00122564" w:rsidRDefault="00000000">
      <w:pPr>
        <w:numPr>
          <w:ilvl w:val="0"/>
          <w:numId w:val="1"/>
        </w:numPr>
        <w:spacing w:after="80"/>
      </w:pPr>
      <w:r>
        <w:t>Distribution include/exclude/review</w:t>
      </w:r>
    </w:p>
    <w:p w14:paraId="437461AB" w14:textId="77777777" w:rsidR="00122564" w:rsidRDefault="00000000">
      <w:pPr>
        <w:numPr>
          <w:ilvl w:val="0"/>
          <w:numId w:val="1"/>
        </w:numPr>
        <w:spacing w:after="80"/>
      </w:pPr>
      <w:r>
        <w:t>Agreement antar-model</w:t>
      </w:r>
    </w:p>
    <w:p w14:paraId="62D3C1AC" w14:textId="77777777" w:rsidR="00122564" w:rsidRDefault="00000000">
      <w:pPr>
        <w:numPr>
          <w:ilvl w:val="0"/>
          <w:numId w:val="1"/>
        </w:numPr>
        <w:spacing w:after="80"/>
      </w:pPr>
      <w:r>
        <w:t>Performa benchmark per versi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122564" w14:paraId="57A2CB66" w14:textId="77777777">
        <w:tc>
          <w:tcPr>
            <w:tcW w:w="9360" w:type="dxa"/>
            <w:shd w:val="clear" w:color="auto" w:fill="FFF0E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B9DA8B" w14:textId="77777777" w:rsidR="00122564" w:rsidRDefault="00000000">
            <w:pPr>
              <w:keepLines/>
              <w:spacing w:after="40"/>
            </w:pPr>
            <w:r>
              <w:rPr>
                <w:b/>
                <w:color w:val="9B1C1C"/>
                <w:sz w:val="18"/>
              </w:rPr>
              <w:t>PRIVASI</w:t>
            </w:r>
          </w:p>
          <w:p w14:paraId="2501F864" w14:textId="77777777" w:rsidR="00122564" w:rsidRDefault="00000000">
            <w:pPr>
              <w:keepLines/>
              <w:spacing w:after="0" w:line="276" w:lineRule="auto"/>
            </w:pPr>
            <w:r>
              <w:rPr>
                <w:sz w:val="20"/>
              </w:rPr>
              <w:t>Simpan trace dan metadata operasional secukupnya. Hindari menyalin abstrak penuh ke telemetry eksternal kecuali ada dasar hukum, perjanjian pemrosesan data, dan kontrol akses yang sesuai.</w:t>
            </w:r>
          </w:p>
        </w:tc>
      </w:tr>
    </w:tbl>
    <w:p w14:paraId="1B61F54D" w14:textId="77777777" w:rsidR="00122564" w:rsidRDefault="00122564">
      <w:pPr>
        <w:spacing w:after="20"/>
      </w:pPr>
    </w:p>
    <w:p w14:paraId="180C5E5F" w14:textId="77777777" w:rsidR="00122564" w:rsidRDefault="00000000">
      <w:r>
        <w:br w:type="page"/>
      </w:r>
    </w:p>
    <w:p w14:paraId="2D8D1C5C" w14:textId="77777777" w:rsidR="00122564" w:rsidRDefault="00000000">
      <w:pPr>
        <w:pStyle w:val="Heading1"/>
      </w:pPr>
      <w:r>
        <w:lastRenderedPageBreak/>
        <w:t>13. Instalasi lokal, GitHub, dan Vercel</w:t>
      </w:r>
    </w:p>
    <w:p w14:paraId="1985B198" w14:textId="77777777" w:rsidR="00122564" w:rsidRDefault="00000000">
      <w:pPr>
        <w:pStyle w:val="Heading2"/>
      </w:pPr>
      <w:r>
        <w:t>13.1 Instalasi frontend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122564" w14:paraId="06F9F2C8" w14:textId="77777777">
        <w:tc>
          <w:tcPr>
            <w:tcW w:w="9360" w:type="dxa"/>
            <w:shd w:val="clear" w:color="auto" w:fill="F5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FAC23A" w14:textId="77777777" w:rsidR="00122564" w:rsidRDefault="00000000">
            <w:pPr>
              <w:keepLines/>
              <w:spacing w:after="0" w:line="252" w:lineRule="auto"/>
            </w:pPr>
            <w:r>
              <w:rPr>
                <w:rFonts w:ascii="Consolas" w:hAnsi="Consolas"/>
                <w:sz w:val="17"/>
              </w:rPr>
              <w:t>npm install</w:t>
            </w:r>
            <w:r>
              <w:rPr>
                <w:rFonts w:ascii="Consolas" w:hAnsi="Consolas"/>
                <w:sz w:val="17"/>
              </w:rPr>
              <w:br/>
              <w:t>npm run dev</w:t>
            </w:r>
          </w:p>
        </w:tc>
      </w:tr>
    </w:tbl>
    <w:p w14:paraId="3DE38F9D" w14:textId="77777777" w:rsidR="00122564" w:rsidRDefault="00122564">
      <w:pPr>
        <w:spacing w:after="20"/>
      </w:pPr>
    </w:p>
    <w:p w14:paraId="5E095346" w14:textId="77777777" w:rsidR="00122564" w:rsidRDefault="00000000">
      <w:r>
        <w:t>Buka alamat lokal yang ditampilkan terminal. Untuk build produksi gunakan npm run build.</w:t>
      </w:r>
    </w:p>
    <w:p w14:paraId="26CC8B15" w14:textId="77777777" w:rsidR="00122564" w:rsidRDefault="00000000">
      <w:pPr>
        <w:pStyle w:val="Heading2"/>
      </w:pPr>
      <w:r>
        <w:t>13.2 Instalasi backend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122564" w14:paraId="7D205D59" w14:textId="77777777">
        <w:tc>
          <w:tcPr>
            <w:tcW w:w="9360" w:type="dxa"/>
            <w:shd w:val="clear" w:color="auto" w:fill="F5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0078A0" w14:textId="77777777" w:rsidR="00122564" w:rsidRDefault="00000000">
            <w:pPr>
              <w:keepLines/>
              <w:spacing w:after="0" w:line="252" w:lineRule="auto"/>
            </w:pPr>
            <w:r>
              <w:rPr>
                <w:rFonts w:ascii="Consolas" w:hAnsi="Consolas"/>
                <w:sz w:val="17"/>
              </w:rPr>
              <w:t>python -m venv .venv</w:t>
            </w:r>
            <w:r>
              <w:rPr>
                <w:rFonts w:ascii="Consolas" w:hAnsi="Consolas"/>
                <w:sz w:val="17"/>
              </w:rPr>
              <w:br/>
              <w:t>.venv\Scripts\activate</w:t>
            </w:r>
            <w:r>
              <w:rPr>
                <w:rFonts w:ascii="Consolas" w:hAnsi="Consolas"/>
                <w:sz w:val="17"/>
              </w:rPr>
              <w:br/>
              <w:t>python -m pip install -r requirements.txt</w:t>
            </w:r>
            <w:r>
              <w:rPr>
                <w:rFonts w:ascii="Consolas" w:hAnsi="Consolas"/>
                <w:sz w:val="17"/>
              </w:rPr>
              <w:br/>
              <w:t>uvicorn backend.api:app --reload --port 8000</w:t>
            </w:r>
          </w:p>
        </w:tc>
      </w:tr>
    </w:tbl>
    <w:p w14:paraId="5DAA2D9F" w14:textId="77777777" w:rsidR="00122564" w:rsidRDefault="00122564">
      <w:pPr>
        <w:spacing w:after="20"/>
      </w:pPr>
    </w:p>
    <w:p w14:paraId="64A50433" w14:textId="77777777" w:rsidR="00122564" w:rsidRDefault="00000000">
      <w:r>
        <w:t>Dokumentasi API tersedia di http://localhost:8000/backend/docs.</w:t>
      </w:r>
    </w:p>
    <w:p w14:paraId="299F17C2" w14:textId="77777777" w:rsidR="00122564" w:rsidRDefault="00000000">
      <w:pPr>
        <w:pStyle w:val="Heading2"/>
      </w:pPr>
      <w:r>
        <w:t>13.3 GitHub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122564" w14:paraId="79F2A61E" w14:textId="77777777">
        <w:tc>
          <w:tcPr>
            <w:tcW w:w="9360" w:type="dxa"/>
            <w:shd w:val="clear" w:color="auto" w:fill="F5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5F3149" w14:textId="77777777" w:rsidR="00122564" w:rsidRDefault="00000000">
            <w:pPr>
              <w:keepLines/>
              <w:spacing w:after="0" w:line="252" w:lineRule="auto"/>
            </w:pPr>
            <w:r>
              <w:rPr>
                <w:rFonts w:ascii="Consolas" w:hAnsi="Consolas"/>
                <w:sz w:val="17"/>
              </w:rPr>
              <w:t>git init -b main</w:t>
            </w:r>
            <w:r>
              <w:rPr>
                <w:rFonts w:ascii="Consolas" w:hAnsi="Consolas"/>
                <w:sz w:val="17"/>
              </w:rPr>
              <w:br/>
              <w:t>git add .</w:t>
            </w:r>
            <w:r>
              <w:rPr>
                <w:rFonts w:ascii="Consolas" w:hAnsi="Consolas"/>
                <w:sz w:val="17"/>
              </w:rPr>
              <w:br/>
              <w:t>git commit -m "Initial Lattice SLR workspace"</w:t>
            </w:r>
            <w:r>
              <w:rPr>
                <w:rFonts w:ascii="Consolas" w:hAnsi="Consolas"/>
                <w:sz w:val="17"/>
              </w:rPr>
              <w:br/>
              <w:t>git remote add origin https://github.com/AKUN/REPOSITORY.git</w:t>
            </w:r>
            <w:r>
              <w:rPr>
                <w:rFonts w:ascii="Consolas" w:hAnsi="Consolas"/>
                <w:sz w:val="17"/>
              </w:rPr>
              <w:br/>
              <w:t>git push -u origin main</w:t>
            </w:r>
          </w:p>
        </w:tc>
      </w:tr>
    </w:tbl>
    <w:p w14:paraId="6CDBBC9D" w14:textId="77777777" w:rsidR="00122564" w:rsidRDefault="00122564">
      <w:pPr>
        <w:spacing w:after="20"/>
      </w:pPr>
    </w:p>
    <w:p w14:paraId="44DFCCA5" w14:textId="77777777" w:rsidR="00122564" w:rsidRDefault="00000000">
      <w:pPr>
        <w:pStyle w:val="Heading2"/>
      </w:pPr>
      <w:r>
        <w:t>13.4 Vercel</w:t>
      </w:r>
    </w:p>
    <w:p w14:paraId="58BAA849" w14:textId="77777777" w:rsidR="00122564" w:rsidRDefault="00000000">
      <w:pPr>
        <w:numPr>
          <w:ilvl w:val="0"/>
          <w:numId w:val="1"/>
        </w:numPr>
        <w:spacing w:after="80"/>
      </w:pPr>
      <w:r>
        <w:t>Import repository GitHub ke Vercel.</w:t>
      </w:r>
    </w:p>
    <w:p w14:paraId="0BD6EA44" w14:textId="77777777" w:rsidR="00122564" w:rsidRDefault="00000000">
      <w:pPr>
        <w:numPr>
          <w:ilvl w:val="0"/>
          <w:numId w:val="1"/>
        </w:numPr>
        <w:spacing w:after="80"/>
      </w:pPr>
      <w:r>
        <w:t>Tambahkan variabel dari .env.example melalui Project Settings &gt; Environment Variables.</w:t>
      </w:r>
    </w:p>
    <w:p w14:paraId="4EE5DBD7" w14:textId="77777777" w:rsidR="00122564" w:rsidRDefault="00000000">
      <w:pPr>
        <w:numPr>
          <w:ilvl w:val="0"/>
          <w:numId w:val="1"/>
        </w:numPr>
        <w:spacing w:after="80"/>
      </w:pPr>
      <w:r>
        <w:t>Deploy. vercel.json mengarahkan /backend/* ke api/index.py.</w:t>
      </w:r>
    </w:p>
    <w:p w14:paraId="632F963A" w14:textId="77777777" w:rsidR="00122564" w:rsidRDefault="00000000">
      <w:pPr>
        <w:numPr>
          <w:ilvl w:val="0"/>
          <w:numId w:val="1"/>
        </w:numPr>
        <w:spacing w:after="80"/>
      </w:pPr>
      <w:r>
        <w:t>Uji /backend/health dan /backend/docs.</w:t>
      </w:r>
    </w:p>
    <w:p w14:paraId="33A32815" w14:textId="77777777" w:rsidR="00122564" w:rsidRDefault="00000000">
      <w:pPr>
        <w:numPr>
          <w:ilvl w:val="0"/>
          <w:numId w:val="1"/>
        </w:numPr>
        <w:spacing w:after="80"/>
      </w:pPr>
      <w:r>
        <w:t>Untuk run besar atau berdurasi lama, pindahkan worker FastAPI ke container/job service; gunakan Vercel sebagai control plane.</w:t>
      </w:r>
    </w:p>
    <w:p w14:paraId="15456E85" w14:textId="77777777" w:rsidR="00122564" w:rsidRDefault="00000000">
      <w:r>
        <w:br w:type="page"/>
      </w:r>
    </w:p>
    <w:p w14:paraId="23ADA355" w14:textId="77777777" w:rsidR="00122564" w:rsidRDefault="00000000">
      <w:pPr>
        <w:pStyle w:val="Heading1"/>
      </w:pPr>
      <w:r>
        <w:lastRenderedPageBreak/>
        <w:t>14. Penggunaan command line</w:t>
      </w:r>
    </w:p>
    <w:p w14:paraId="575FC480" w14:textId="77777777" w:rsidR="00122564" w:rsidRDefault="00000000">
      <w:pPr>
        <w:pStyle w:val="Heading2"/>
      </w:pPr>
      <w:r>
        <w:t>14.1 Screening produksi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122564" w14:paraId="436109CB" w14:textId="77777777">
        <w:tc>
          <w:tcPr>
            <w:tcW w:w="9360" w:type="dxa"/>
            <w:shd w:val="clear" w:color="auto" w:fill="F5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024D6D" w14:textId="77777777" w:rsidR="00122564" w:rsidRDefault="00000000">
            <w:pPr>
              <w:keepLines/>
              <w:spacing w:after="0" w:line="252" w:lineRule="auto"/>
            </w:pPr>
            <w:r>
              <w:rPr>
                <w:rFonts w:ascii="Consolas" w:hAnsi="Consolas"/>
                <w:sz w:val="17"/>
              </w:rPr>
              <w:t>python -m backend.slr_screening input.ris --criteria criteria.md --output outputs/run_001 --concurrency 20 --low-confidence 0.78</w:t>
            </w:r>
          </w:p>
        </w:tc>
      </w:tr>
    </w:tbl>
    <w:p w14:paraId="7CC17740" w14:textId="77777777" w:rsidR="00122564" w:rsidRDefault="00122564">
      <w:pPr>
        <w:spacing w:after="20"/>
      </w:pPr>
    </w:p>
    <w:p w14:paraId="2508CF88" w14:textId="77777777" w:rsidR="00122564" w:rsidRDefault="00000000">
      <w:pPr>
        <w:pStyle w:val="Heading2"/>
      </w:pPr>
      <w:r>
        <w:t>14.2 Feedback active learning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122564" w14:paraId="68F34C37" w14:textId="77777777">
        <w:tc>
          <w:tcPr>
            <w:tcW w:w="9360" w:type="dxa"/>
            <w:shd w:val="clear" w:color="auto" w:fill="F5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0E62DB" w14:textId="77777777" w:rsidR="00122564" w:rsidRDefault="00000000">
            <w:pPr>
              <w:keepLines/>
              <w:spacing w:after="0" w:line="252" w:lineRule="auto"/>
            </w:pPr>
            <w:r>
              <w:rPr>
                <w:rFonts w:ascii="Consolas" w:hAnsi="Consolas"/>
                <w:sz w:val="17"/>
              </w:rPr>
              <w:t>python -m backend.slr_screening input.ris --criteria criteria.md --output outputs/run_002 --feedback reviewer_feedback.jsonl</w:t>
            </w:r>
          </w:p>
        </w:tc>
      </w:tr>
    </w:tbl>
    <w:p w14:paraId="58BFBFF5" w14:textId="77777777" w:rsidR="00122564" w:rsidRDefault="00122564">
      <w:pPr>
        <w:spacing w:after="20"/>
      </w:pPr>
    </w:p>
    <w:p w14:paraId="4F33FC02" w14:textId="77777777" w:rsidR="00122564" w:rsidRDefault="00000000">
      <w:pPr>
        <w:pStyle w:val="Heading2"/>
      </w:pPr>
      <w:r>
        <w:t>14.3 FastAPI job</w:t>
      </w:r>
    </w:p>
    <w:p w14:paraId="1857C90C" w14:textId="77777777" w:rsidR="00122564" w:rsidRDefault="00000000">
      <w:r>
        <w:t>Kirim multipart/form-data ke POST /backend/jobs dengan field file, criteria, concurrency, dan low_confidence. Respons mengembalikan job_id dan URL SSE. Pantau /backend/jobs/{job_id}/events, lalu unduh artefak dari /backend/jobs/{job_id}/artifacts/{name}.</w:t>
      </w:r>
    </w:p>
    <w:p w14:paraId="7AC88F8C" w14:textId="77777777" w:rsidR="00122564" w:rsidRDefault="00000000">
      <w:pPr>
        <w:pStyle w:val="Heading2"/>
      </w:pPr>
      <w:r>
        <w:t>14.4 Menyimpan satu run</w:t>
      </w:r>
    </w:p>
    <w:p w14:paraId="7B37E4EB" w14:textId="77777777" w:rsidR="00122564" w:rsidRDefault="00000000">
      <w:r>
        <w:t>Simpan input RIS, criteria, screening.jsonl, manifest, output, feedback, log router, versi source code, dan laporan benchmark dalam folder atau object storage yang sama. Gunakan akses read-only setelah sign-off.</w:t>
      </w:r>
    </w:p>
    <w:p w14:paraId="2A55FD57" w14:textId="77777777" w:rsidR="00122564" w:rsidRDefault="00000000">
      <w:r>
        <w:br w:type="page"/>
      </w:r>
    </w:p>
    <w:p w14:paraId="3FE4B0B9" w14:textId="77777777" w:rsidR="00122564" w:rsidRDefault="00000000">
      <w:pPr>
        <w:pStyle w:val="Heading1"/>
      </w:pPr>
      <w:r>
        <w:lastRenderedPageBreak/>
        <w:t>15. Troubleshooting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3200"/>
        <w:gridCol w:w="3960"/>
      </w:tblGrid>
      <w:tr w:rsidR="00122564" w14:paraId="3B29CF3E" w14:textId="77777777">
        <w:trPr>
          <w:tblHeader/>
        </w:trPr>
        <w:tc>
          <w:tcPr>
            <w:tcW w:w="22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5C72F0" w14:textId="77777777" w:rsidR="00122564" w:rsidRDefault="00000000">
            <w:pPr>
              <w:keepLines/>
              <w:spacing w:after="0"/>
            </w:pPr>
            <w:r>
              <w:rPr>
                <w:b/>
                <w:sz w:val="19"/>
              </w:rPr>
              <w:t>Masalah</w:t>
            </w:r>
          </w:p>
        </w:tc>
        <w:tc>
          <w:tcPr>
            <w:tcW w:w="32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B230D6" w14:textId="77777777" w:rsidR="00122564" w:rsidRDefault="00000000">
            <w:pPr>
              <w:keepLines/>
              <w:spacing w:after="0"/>
            </w:pPr>
            <w:r>
              <w:rPr>
                <w:b/>
                <w:sz w:val="19"/>
              </w:rPr>
              <w:t>Penyebab umum</w:t>
            </w:r>
          </w:p>
        </w:tc>
        <w:tc>
          <w:tcPr>
            <w:tcW w:w="396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085ECD" w14:textId="77777777" w:rsidR="00122564" w:rsidRDefault="00000000">
            <w:pPr>
              <w:keepLines/>
              <w:spacing w:after="0"/>
            </w:pPr>
            <w:r>
              <w:rPr>
                <w:b/>
                <w:sz w:val="19"/>
              </w:rPr>
              <w:t>Tindakan</w:t>
            </w:r>
          </w:p>
        </w:tc>
      </w:tr>
      <w:tr w:rsidR="00122564" w14:paraId="5819B733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003F3C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Tidak ada record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86C619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Bukan RIS/encoding rusak</w:t>
            </w:r>
          </w:p>
        </w:tc>
        <w:tc>
          <w:tcPr>
            <w:tcW w:w="3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6A9D1A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Buka file teks; pastikan format TAG  - value dan ada TI/T1</w:t>
            </w:r>
          </w:p>
        </w:tc>
      </w:tr>
      <w:tr w:rsidR="00122564" w14:paraId="0B59410A" w14:textId="77777777">
        <w:tc>
          <w:tcPr>
            <w:tcW w:w="220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9607AD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Banyak review</w:t>
            </w:r>
          </w:p>
        </w:tc>
        <w:tc>
          <w:tcPr>
            <w:tcW w:w="320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B1641F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Abstrak kosong/kriteria ambigu/threshold tinggi</w:t>
            </w:r>
          </w:p>
        </w:tc>
        <w:tc>
          <w:tcPr>
            <w:tcW w:w="396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5ABEDF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Perbaiki metadata; klarifikasi kriteria; evaluasi threshold pada pilot</w:t>
            </w:r>
          </w:p>
        </w:tc>
      </w:tr>
      <w:tr w:rsidR="00122564" w14:paraId="254FAB14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20CFCE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9Router gagal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D1145C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URL/key/model/rate limit</w:t>
            </w:r>
          </w:p>
        </w:tc>
        <w:tc>
          <w:tcPr>
            <w:tcW w:w="3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06F773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Periksa secrets, health router, log trace, dan retry</w:t>
            </w:r>
          </w:p>
        </w:tc>
      </w:tr>
      <w:tr w:rsidR="00122564" w14:paraId="6D67B5E5" w14:textId="77777777">
        <w:tc>
          <w:tcPr>
            <w:tcW w:w="220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62EFDC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Resume tidak memakai cache</w:t>
            </w:r>
          </w:p>
        </w:tc>
        <w:tc>
          <w:tcPr>
            <w:tcW w:w="320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98C3B4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Criteria hash berubah/folder berbeda</w:t>
            </w:r>
          </w:p>
        </w:tc>
        <w:tc>
          <w:tcPr>
            <w:tcW w:w="396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98C919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Gunakan criteria dan output path yang sama</w:t>
            </w:r>
          </w:p>
        </w:tc>
      </w:tr>
      <w:tr w:rsidR="00122564" w14:paraId="1B903A3C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BA0F06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Jumlah PRISMA tidak cocok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DF2456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Deduplikasi/override belum final</w:t>
            </w:r>
          </w:p>
        </w:tc>
        <w:tc>
          <w:tcPr>
            <w:tcW w:w="3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81B1D6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Rekonsiliasi sumber, duplicates, screening, full text, dan manifest</w:t>
            </w:r>
          </w:p>
        </w:tc>
      </w:tr>
      <w:tr w:rsidR="00122564" w14:paraId="034D23B7" w14:textId="77777777">
        <w:tc>
          <w:tcPr>
            <w:tcW w:w="220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16D1F6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Zotero 403</w:t>
            </w:r>
          </w:p>
        </w:tc>
        <w:tc>
          <w:tcPr>
            <w:tcW w:w="320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818CC2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Key tidak memiliki hak</w:t>
            </w:r>
          </w:p>
        </w:tc>
        <w:tc>
          <w:tcPr>
            <w:tcW w:w="396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019F68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Perbarui permission key dan library ID</w:t>
            </w:r>
          </w:p>
        </w:tc>
      </w:tr>
      <w:tr w:rsidR="00122564" w14:paraId="4983A95F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5FC92B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Google upload 401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B55E7A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Token expired/scope salah</w:t>
            </w:r>
          </w:p>
        </w:tc>
        <w:tc>
          <w:tcPr>
            <w:tcW w:w="3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F62F5B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Refresh OAuth dan periksa Drive scope</w:t>
            </w:r>
          </w:p>
        </w:tc>
      </w:tr>
      <w:tr w:rsidR="00122564" w14:paraId="61005CEE" w14:textId="77777777">
        <w:tc>
          <w:tcPr>
            <w:tcW w:w="220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059041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Vercel timeout</w:t>
            </w:r>
          </w:p>
        </w:tc>
        <w:tc>
          <w:tcPr>
            <w:tcW w:w="320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7BF948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Job terlalu panjang</w:t>
            </w:r>
          </w:p>
        </w:tc>
        <w:tc>
          <w:tcPr>
            <w:tcW w:w="396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174008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Pindahkan screening ke worker/container</w:t>
            </w:r>
          </w:p>
        </w:tc>
      </w:tr>
      <w:tr w:rsidR="00122564" w14:paraId="67898755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F9F11F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Citation graph menyesatkan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A42A39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RIS tanpa referensi</w:t>
            </w:r>
          </w:p>
        </w:tc>
        <w:tc>
          <w:tcPr>
            <w:tcW w:w="3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F49F20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Label sebagai similarity network atau lakukan citation enrichment</w:t>
            </w:r>
          </w:p>
        </w:tc>
      </w:tr>
    </w:tbl>
    <w:p w14:paraId="2219B9B2" w14:textId="77777777" w:rsidR="00122564" w:rsidRDefault="00122564">
      <w:pPr>
        <w:spacing w:after="40"/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122564" w14:paraId="11116515" w14:textId="77777777">
        <w:tc>
          <w:tcPr>
            <w:tcW w:w="9360" w:type="dxa"/>
            <w:shd w:val="clear" w:color="auto" w:fill="FFF0E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5B821" w14:textId="77777777" w:rsidR="00122564" w:rsidRDefault="00000000">
            <w:pPr>
              <w:keepLines/>
              <w:spacing w:after="40"/>
            </w:pPr>
            <w:r>
              <w:rPr>
                <w:b/>
                <w:color w:val="9B1C1C"/>
                <w:sz w:val="18"/>
              </w:rPr>
              <w:t>JALUR ESKALASI</w:t>
            </w:r>
          </w:p>
          <w:p w14:paraId="20A5BB5B" w14:textId="77777777" w:rsidR="00122564" w:rsidRDefault="00000000">
            <w:pPr>
              <w:keepLines/>
              <w:spacing w:after="0" w:line="276" w:lineRule="auto"/>
            </w:pPr>
            <w:r>
              <w:rPr>
                <w:sz w:val="20"/>
              </w:rPr>
              <w:t>Jika masalah mengubah keputusan ilmiah, hentikan run, simpan log, catat versi, dan lakukan review manusia sebelum mencoba ulang. Jangan menimpa audit lama.</w:t>
            </w:r>
          </w:p>
        </w:tc>
      </w:tr>
    </w:tbl>
    <w:p w14:paraId="635F93FE" w14:textId="77777777" w:rsidR="00122564" w:rsidRDefault="00122564">
      <w:pPr>
        <w:spacing w:after="20"/>
      </w:pPr>
    </w:p>
    <w:p w14:paraId="64BD6E68" w14:textId="77777777" w:rsidR="00122564" w:rsidRDefault="00000000">
      <w:r>
        <w:br w:type="page"/>
      </w:r>
    </w:p>
    <w:p w14:paraId="524184A4" w14:textId="77777777" w:rsidR="00122564" w:rsidRDefault="00000000">
      <w:pPr>
        <w:pStyle w:val="Heading1"/>
      </w:pPr>
      <w:r>
        <w:lastRenderedPageBreak/>
        <w:t>16. SOP operasional</w:t>
      </w:r>
    </w:p>
    <w:p w14:paraId="368A60E5" w14:textId="77777777" w:rsidR="00122564" w:rsidRDefault="00000000">
      <w:pPr>
        <w:pStyle w:val="Heading2"/>
      </w:pPr>
      <w:r>
        <w:t>16.1 Sebelum run</w:t>
      </w:r>
    </w:p>
    <w:p w14:paraId="75B3F872" w14:textId="77777777" w:rsidR="00122564" w:rsidRDefault="00000000">
      <w:pPr>
        <w:numPr>
          <w:ilvl w:val="0"/>
          <w:numId w:val="1"/>
        </w:numPr>
        <w:spacing w:after="80"/>
      </w:pPr>
      <w:r>
        <w:t>Bekukan criteria version</w:t>
      </w:r>
    </w:p>
    <w:p w14:paraId="144F23A7" w14:textId="77777777" w:rsidR="00122564" w:rsidRDefault="00000000">
      <w:pPr>
        <w:numPr>
          <w:ilvl w:val="0"/>
          <w:numId w:val="1"/>
        </w:numPr>
        <w:spacing w:after="80"/>
      </w:pPr>
      <w:r>
        <w:t>Validasi RIS dengan dry-run</w:t>
      </w:r>
    </w:p>
    <w:p w14:paraId="3B17896C" w14:textId="77777777" w:rsidR="00122564" w:rsidRDefault="00000000">
      <w:pPr>
        <w:numPr>
          <w:ilvl w:val="0"/>
          <w:numId w:val="1"/>
        </w:numPr>
        <w:spacing w:after="80"/>
      </w:pPr>
      <w:r>
        <w:t>Catat sumber dan tanggal pencarian</w:t>
      </w:r>
    </w:p>
    <w:p w14:paraId="10FFC037" w14:textId="77777777" w:rsidR="00122564" w:rsidRDefault="00000000">
      <w:pPr>
        <w:numPr>
          <w:ilvl w:val="0"/>
          <w:numId w:val="1"/>
        </w:numPr>
        <w:spacing w:after="80"/>
      </w:pPr>
      <w:r>
        <w:t>Verifikasi secrets dan router health</w:t>
      </w:r>
    </w:p>
    <w:p w14:paraId="3E7DB880" w14:textId="77777777" w:rsidR="00122564" w:rsidRDefault="00000000">
      <w:pPr>
        <w:numPr>
          <w:ilvl w:val="0"/>
          <w:numId w:val="1"/>
        </w:numPr>
        <w:spacing w:after="80"/>
      </w:pPr>
      <w:r>
        <w:t>Pastikan reviewer/backup tersedia</w:t>
      </w:r>
    </w:p>
    <w:p w14:paraId="781BDB04" w14:textId="77777777" w:rsidR="00122564" w:rsidRDefault="00000000">
      <w:pPr>
        <w:numPr>
          <w:ilvl w:val="0"/>
          <w:numId w:val="1"/>
        </w:numPr>
        <w:spacing w:after="80"/>
      </w:pPr>
      <w:r>
        <w:t>Buat folder run dan ID unik</w:t>
      </w:r>
    </w:p>
    <w:p w14:paraId="5FAE2475" w14:textId="77777777" w:rsidR="00122564" w:rsidRDefault="00000000">
      <w:pPr>
        <w:pStyle w:val="Heading2"/>
      </w:pPr>
      <w:r>
        <w:t>16.2 Selama run</w:t>
      </w:r>
    </w:p>
    <w:p w14:paraId="36B98E05" w14:textId="77777777" w:rsidR="00122564" w:rsidRDefault="00000000">
      <w:pPr>
        <w:numPr>
          <w:ilvl w:val="0"/>
          <w:numId w:val="1"/>
        </w:numPr>
        <w:spacing w:after="80"/>
      </w:pPr>
      <w:r>
        <w:t>Pantau error/retry/rate limit</w:t>
      </w:r>
    </w:p>
    <w:p w14:paraId="078A36C7" w14:textId="77777777" w:rsidR="00122564" w:rsidRDefault="00000000">
      <w:pPr>
        <w:numPr>
          <w:ilvl w:val="0"/>
          <w:numId w:val="1"/>
        </w:numPr>
        <w:spacing w:after="80"/>
      </w:pPr>
      <w:r>
        <w:t>Jangan mengubah criteria</w:t>
      </w:r>
    </w:p>
    <w:p w14:paraId="5C64256A" w14:textId="77777777" w:rsidR="00122564" w:rsidRDefault="00000000">
      <w:pPr>
        <w:numPr>
          <w:ilvl w:val="0"/>
          <w:numId w:val="1"/>
        </w:numPr>
        <w:spacing w:after="80"/>
      </w:pPr>
      <w:r>
        <w:t>Biarkan checkpoint tersimpan</w:t>
      </w:r>
    </w:p>
    <w:p w14:paraId="08FC4B66" w14:textId="77777777" w:rsidR="00122564" w:rsidRDefault="00000000">
      <w:pPr>
        <w:numPr>
          <w:ilvl w:val="0"/>
          <w:numId w:val="1"/>
        </w:numPr>
        <w:spacing w:after="80"/>
      </w:pPr>
      <w:r>
        <w:t>Prioritaskan kasus review</w:t>
      </w:r>
    </w:p>
    <w:p w14:paraId="51E52D25" w14:textId="77777777" w:rsidR="00122564" w:rsidRDefault="00000000">
      <w:pPr>
        <w:numPr>
          <w:ilvl w:val="0"/>
          <w:numId w:val="1"/>
        </w:numPr>
        <w:spacing w:after="80"/>
      </w:pPr>
      <w:r>
        <w:t>Catat insiden dan perubahan eksternal</w:t>
      </w:r>
    </w:p>
    <w:p w14:paraId="6001BAE8" w14:textId="77777777" w:rsidR="00122564" w:rsidRDefault="00000000">
      <w:pPr>
        <w:pStyle w:val="Heading2"/>
      </w:pPr>
      <w:r>
        <w:t>16.3 Setelah run</w:t>
      </w:r>
    </w:p>
    <w:p w14:paraId="3D6C47A6" w14:textId="77777777" w:rsidR="00122564" w:rsidRDefault="00000000">
      <w:pPr>
        <w:numPr>
          <w:ilvl w:val="0"/>
          <w:numId w:val="1"/>
        </w:numPr>
        <w:spacing w:after="80"/>
      </w:pPr>
      <w:r>
        <w:t>Selesaikan semua konflik</w:t>
      </w:r>
    </w:p>
    <w:p w14:paraId="7E057E52" w14:textId="77777777" w:rsidR="00122564" w:rsidRDefault="00000000">
      <w:pPr>
        <w:numPr>
          <w:ilvl w:val="0"/>
          <w:numId w:val="1"/>
        </w:numPr>
        <w:spacing w:after="80"/>
      </w:pPr>
      <w:r>
        <w:t>Jalankan quality check dan benchmark</w:t>
      </w:r>
    </w:p>
    <w:p w14:paraId="33CC19E2" w14:textId="77777777" w:rsidR="00122564" w:rsidRDefault="00000000">
      <w:pPr>
        <w:numPr>
          <w:ilvl w:val="0"/>
          <w:numId w:val="1"/>
        </w:numPr>
        <w:spacing w:after="80"/>
      </w:pPr>
      <w:r>
        <w:t>Rekonsiliasi PRISMA</w:t>
      </w:r>
    </w:p>
    <w:p w14:paraId="3809C3F3" w14:textId="77777777" w:rsidR="00122564" w:rsidRDefault="00000000">
      <w:pPr>
        <w:numPr>
          <w:ilvl w:val="0"/>
          <w:numId w:val="1"/>
        </w:numPr>
        <w:spacing w:after="80"/>
      </w:pPr>
      <w:r>
        <w:t>Buat semua ekspor</w:t>
      </w:r>
    </w:p>
    <w:p w14:paraId="69AF1ABD" w14:textId="77777777" w:rsidR="00122564" w:rsidRDefault="00000000">
      <w:pPr>
        <w:numPr>
          <w:ilvl w:val="0"/>
          <w:numId w:val="1"/>
        </w:numPr>
        <w:spacing w:after="80"/>
      </w:pPr>
      <w:r>
        <w:t>Verifikasi manifest/checksum</w:t>
      </w:r>
    </w:p>
    <w:p w14:paraId="7DA1C037" w14:textId="77777777" w:rsidR="00122564" w:rsidRDefault="00000000">
      <w:pPr>
        <w:numPr>
          <w:ilvl w:val="0"/>
          <w:numId w:val="1"/>
        </w:numPr>
        <w:spacing w:after="80"/>
      </w:pPr>
      <w:r>
        <w:t>Kunci snapshot dan minta sign-off</w:t>
      </w:r>
    </w:p>
    <w:p w14:paraId="4157EBFA" w14:textId="77777777" w:rsidR="00122564" w:rsidRDefault="00000000">
      <w:pPr>
        <w:pStyle w:val="Heading2"/>
      </w:pPr>
      <w:r>
        <w:t>16.4 Kriteria sign-off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00"/>
        <w:gridCol w:w="2000"/>
        <w:gridCol w:w="4360"/>
      </w:tblGrid>
      <w:tr w:rsidR="00122564" w14:paraId="5B234D7A" w14:textId="77777777">
        <w:trPr>
          <w:tblHeader/>
        </w:trPr>
        <w:tc>
          <w:tcPr>
            <w:tcW w:w="30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04A22C" w14:textId="77777777" w:rsidR="00122564" w:rsidRDefault="00000000">
            <w:pPr>
              <w:keepLines/>
              <w:spacing w:after="0"/>
            </w:pPr>
            <w:r>
              <w:rPr>
                <w:b/>
                <w:sz w:val="19"/>
              </w:rPr>
              <w:t>Pemeriksaan</w:t>
            </w:r>
          </w:p>
        </w:tc>
        <w:tc>
          <w:tcPr>
            <w:tcW w:w="20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CE4F57" w14:textId="77777777" w:rsidR="00122564" w:rsidRDefault="00000000">
            <w:pPr>
              <w:keepLines/>
              <w:spacing w:after="0"/>
            </w:pPr>
            <w:r>
              <w:rPr>
                <w:b/>
                <w:sz w:val="19"/>
              </w:rPr>
              <w:t>Pemilik</w:t>
            </w:r>
          </w:p>
        </w:tc>
        <w:tc>
          <w:tcPr>
            <w:tcW w:w="436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C6C93E" w14:textId="77777777" w:rsidR="00122564" w:rsidRDefault="00000000">
            <w:pPr>
              <w:keepLines/>
              <w:spacing w:after="0"/>
            </w:pPr>
            <w:r>
              <w:rPr>
                <w:b/>
                <w:sz w:val="19"/>
              </w:rPr>
              <w:t>Lulus bila</w:t>
            </w:r>
          </w:p>
        </w:tc>
      </w:tr>
      <w:tr w:rsidR="00122564" w14:paraId="3DEF4EAF" w14:textId="77777777"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602832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Kriteria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F2EF11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Lead reviewer</w:t>
            </w:r>
          </w:p>
        </w:tc>
        <w:tc>
          <w:tcPr>
            <w:tcW w:w="4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CA1E0B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Versi/hash cocok dan tidak berubah selama run</w:t>
            </w:r>
          </w:p>
        </w:tc>
      </w:tr>
      <w:tr w:rsidR="00122564" w14:paraId="385B9764" w14:textId="77777777">
        <w:tc>
          <w:tcPr>
            <w:tcW w:w="300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AA5C61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Screening</w:t>
            </w:r>
          </w:p>
        </w:tc>
        <w:tc>
          <w:tcPr>
            <w:tcW w:w="200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A6AFAF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Reviewer</w:t>
            </w:r>
          </w:p>
        </w:tc>
        <w:tc>
          <w:tcPr>
            <w:tcW w:w="436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E9A21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Semua review/conflict selesai</w:t>
            </w:r>
          </w:p>
        </w:tc>
      </w:tr>
      <w:tr w:rsidR="00122564" w14:paraId="48CB007B" w14:textId="77777777"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CBA208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Benchmark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13EA6B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Methods lead</w:t>
            </w:r>
          </w:p>
        </w:tc>
        <w:tc>
          <w:tcPr>
            <w:tcW w:w="4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14D8B8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Recall dan error profile diterima</w:t>
            </w:r>
          </w:p>
        </w:tc>
      </w:tr>
      <w:tr w:rsidR="00122564" w14:paraId="20738878" w14:textId="77777777">
        <w:tc>
          <w:tcPr>
            <w:tcW w:w="300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DE4F44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PRISMA</w:t>
            </w:r>
          </w:p>
        </w:tc>
        <w:tc>
          <w:tcPr>
            <w:tcW w:w="200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93C2B7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Lead reviewer</w:t>
            </w:r>
          </w:p>
        </w:tc>
        <w:tc>
          <w:tcPr>
            <w:tcW w:w="436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A1A63F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Count direkonsiliasi</w:t>
            </w:r>
          </w:p>
        </w:tc>
      </w:tr>
      <w:tr w:rsidR="00122564" w14:paraId="6710457A" w14:textId="77777777"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47254F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lastRenderedPageBreak/>
              <w:t>Audit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6F06A4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Admin</w:t>
            </w:r>
          </w:p>
        </w:tc>
        <w:tc>
          <w:tcPr>
            <w:tcW w:w="4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5E8B3C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Trace, override, manifest, dan export tersedia</w:t>
            </w:r>
          </w:p>
        </w:tc>
      </w:tr>
      <w:tr w:rsidR="00122564" w14:paraId="5785F759" w14:textId="77777777">
        <w:tc>
          <w:tcPr>
            <w:tcW w:w="300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463A80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Publikasi</w:t>
            </w:r>
          </w:p>
        </w:tc>
        <w:tc>
          <w:tcPr>
            <w:tcW w:w="200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3F30E4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PI/author</w:t>
            </w:r>
          </w:p>
        </w:tc>
        <w:tc>
          <w:tcPr>
            <w:tcW w:w="436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43865A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Batas AI dan metode dilaporkan transparan</w:t>
            </w:r>
          </w:p>
        </w:tc>
      </w:tr>
    </w:tbl>
    <w:p w14:paraId="496EE434" w14:textId="77777777" w:rsidR="00122564" w:rsidRDefault="00122564">
      <w:pPr>
        <w:spacing w:after="40"/>
      </w:pPr>
    </w:p>
    <w:p w14:paraId="3E3574AF" w14:textId="77777777" w:rsidR="00122564" w:rsidRDefault="00000000">
      <w:r>
        <w:br w:type="page"/>
      </w:r>
    </w:p>
    <w:p w14:paraId="23CA3697" w14:textId="77777777" w:rsidR="00122564" w:rsidRDefault="00000000">
      <w:pPr>
        <w:pStyle w:val="Heading1"/>
      </w:pPr>
      <w:r>
        <w:lastRenderedPageBreak/>
        <w:t>Lampiran A. Struktur keluaran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122564" w14:paraId="6792C44D" w14:textId="77777777">
        <w:tc>
          <w:tcPr>
            <w:tcW w:w="9360" w:type="dxa"/>
            <w:shd w:val="clear" w:color="auto" w:fill="F5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9D109B" w14:textId="77777777" w:rsidR="00122564" w:rsidRDefault="00000000">
            <w:pPr>
              <w:keepLines/>
              <w:spacing w:after="0" w:line="252" w:lineRule="auto"/>
            </w:pPr>
            <w:r>
              <w:rPr>
                <w:rFonts w:ascii="Consolas" w:hAnsi="Consolas"/>
                <w:sz w:val="17"/>
              </w:rPr>
              <w:t>outputs/slr_run/</w:t>
            </w:r>
            <w:r>
              <w:rPr>
                <w:rFonts w:ascii="Consolas" w:hAnsi="Consolas"/>
                <w:sz w:val="17"/>
              </w:rPr>
              <w:br/>
              <w:t xml:space="preserve">  included.ris</w:t>
            </w:r>
            <w:r>
              <w:rPr>
                <w:rFonts w:ascii="Consolas" w:hAnsi="Consolas"/>
                <w:sz w:val="17"/>
              </w:rPr>
              <w:br/>
              <w:t xml:space="preserve">  excluded.ris</w:t>
            </w:r>
            <w:r>
              <w:rPr>
                <w:rFonts w:ascii="Consolas" w:hAnsi="Consolas"/>
                <w:sz w:val="17"/>
              </w:rPr>
              <w:br/>
              <w:t xml:space="preserve">  needs_review.json</w:t>
            </w:r>
            <w:r>
              <w:rPr>
                <w:rFonts w:ascii="Consolas" w:hAnsi="Consolas"/>
                <w:sz w:val="17"/>
              </w:rPr>
              <w:br/>
              <w:t xml:space="preserve">  screening.jsonl</w:t>
            </w:r>
            <w:r>
              <w:rPr>
                <w:rFonts w:ascii="Consolas" w:hAnsi="Consolas"/>
                <w:sz w:val="17"/>
              </w:rPr>
              <w:br/>
              <w:t xml:space="preserve">  manifest.json</w:t>
            </w:r>
            <w:r>
              <w:rPr>
                <w:rFonts w:ascii="Consolas" w:hAnsi="Consolas"/>
                <w:sz w:val="17"/>
              </w:rPr>
              <w:br/>
              <w:t xml:space="preserve">  hasil_screening.xlsx</w:t>
            </w:r>
            <w:r>
              <w:rPr>
                <w:rFonts w:ascii="Consolas" w:hAnsi="Consolas"/>
                <w:sz w:val="17"/>
              </w:rPr>
              <w:br/>
              <w:t xml:space="preserve">  dashboard.html</w:t>
            </w:r>
            <w:r>
              <w:rPr>
                <w:rFonts w:ascii="Consolas" w:hAnsi="Consolas"/>
                <w:sz w:val="17"/>
              </w:rPr>
              <w:br/>
              <w:t xml:space="preserve">  prisma_flow.png</w:t>
            </w:r>
            <w:r>
              <w:rPr>
                <w:rFonts w:ascii="Consolas" w:hAnsi="Consolas"/>
                <w:sz w:val="17"/>
              </w:rPr>
              <w:br/>
              <w:t xml:space="preserve">  prisma_report.docx</w:t>
            </w:r>
            <w:r>
              <w:rPr>
                <w:rFonts w:ascii="Consolas" w:hAnsi="Consolas"/>
                <w:sz w:val="17"/>
              </w:rPr>
              <w:br/>
              <w:t xml:space="preserve">  frontier/</w:t>
            </w:r>
            <w:r>
              <w:rPr>
                <w:rFonts w:ascii="Consolas" w:hAnsi="Consolas"/>
                <w:sz w:val="17"/>
              </w:rPr>
              <w:br/>
              <w:t xml:space="preserve">    topic_map.json</w:t>
            </w:r>
            <w:r>
              <w:rPr>
                <w:rFonts w:ascii="Consolas" w:hAnsi="Consolas"/>
                <w:sz w:val="17"/>
              </w:rPr>
              <w:br/>
              <w:t xml:space="preserve">    citation_graph.gml</w:t>
            </w:r>
            <w:r>
              <w:rPr>
                <w:rFonts w:ascii="Consolas" w:hAnsi="Consolas"/>
                <w:sz w:val="17"/>
              </w:rPr>
              <w:br/>
              <w:t xml:space="preserve">    quality_scores.csv</w:t>
            </w:r>
            <w:r>
              <w:rPr>
                <w:rFonts w:ascii="Consolas" w:hAnsi="Consolas"/>
                <w:sz w:val="17"/>
              </w:rPr>
              <w:br/>
              <w:t xml:space="preserve">    included_studies.tex</w:t>
            </w:r>
          </w:p>
        </w:tc>
      </w:tr>
    </w:tbl>
    <w:p w14:paraId="0481AE72" w14:textId="77777777" w:rsidR="00122564" w:rsidRDefault="00122564">
      <w:pPr>
        <w:spacing w:after="20"/>
      </w:pPr>
    </w:p>
    <w:p w14:paraId="7E0DF12D" w14:textId="77777777" w:rsidR="00122564" w:rsidRDefault="00000000">
      <w:pPr>
        <w:pStyle w:val="Heading1"/>
      </w:pPr>
      <w:r>
        <w:t>Lampiran B. Glosarium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00"/>
        <w:gridCol w:w="6960"/>
      </w:tblGrid>
      <w:tr w:rsidR="00122564" w14:paraId="25F6E0E5" w14:textId="77777777">
        <w:trPr>
          <w:tblHeader/>
        </w:trPr>
        <w:tc>
          <w:tcPr>
            <w:tcW w:w="24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EA3A2A" w14:textId="77777777" w:rsidR="00122564" w:rsidRDefault="00000000">
            <w:pPr>
              <w:keepLines/>
              <w:spacing w:after="0"/>
            </w:pPr>
            <w:r>
              <w:rPr>
                <w:b/>
                <w:sz w:val="19"/>
              </w:rPr>
              <w:t>Istilah</w:t>
            </w:r>
          </w:p>
        </w:tc>
        <w:tc>
          <w:tcPr>
            <w:tcW w:w="696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C64FF8" w14:textId="77777777" w:rsidR="00122564" w:rsidRDefault="00000000">
            <w:pPr>
              <w:keepLines/>
              <w:spacing w:after="0"/>
            </w:pPr>
            <w:r>
              <w:rPr>
                <w:b/>
                <w:sz w:val="19"/>
              </w:rPr>
              <w:t>Definisi ringkas</w:t>
            </w:r>
          </w:p>
        </w:tc>
      </w:tr>
      <w:tr w:rsidR="00122564" w14:paraId="731C61B5" w14:textId="77777777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1E7827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SLR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F4242B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Systematic Literature Review.</w:t>
            </w:r>
          </w:p>
        </w:tc>
      </w:tr>
      <w:tr w:rsidR="00122564" w14:paraId="5982AEFD" w14:textId="77777777">
        <w:tc>
          <w:tcPr>
            <w:tcW w:w="240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DD3FA9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RIS</w:t>
            </w:r>
          </w:p>
        </w:tc>
        <w:tc>
          <w:tcPr>
            <w:tcW w:w="696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E0073F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Format pertukaran metadata bibliografis.</w:t>
            </w:r>
          </w:p>
        </w:tc>
      </w:tr>
      <w:tr w:rsidR="00122564" w14:paraId="03E4BF68" w14:textId="77777777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7FF51C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SYSTEM_PROMPT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EAD471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Teks pertanyaan, kriteria, dan kebijakan keputusan.</w:t>
            </w:r>
          </w:p>
        </w:tc>
      </w:tr>
      <w:tr w:rsidR="00122564" w14:paraId="67FAF7A1" w14:textId="77777777">
        <w:tc>
          <w:tcPr>
            <w:tcW w:w="240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8FAFC7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Confidence</w:t>
            </w:r>
          </w:p>
        </w:tc>
        <w:tc>
          <w:tcPr>
            <w:tcW w:w="696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574B93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Sinyal keyakinan model/ensemble untuk prioritas review, bukan jaminan benar.</w:t>
            </w:r>
          </w:p>
        </w:tc>
      </w:tr>
      <w:tr w:rsidR="00122564" w14:paraId="0ECD7EEA" w14:textId="77777777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FAC24B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Ensemble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FC72D1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Kombinasi vote dari beberapa model.</w:t>
            </w:r>
          </w:p>
        </w:tc>
      </w:tr>
      <w:tr w:rsidR="00122564" w14:paraId="6FD2BA95" w14:textId="77777777">
        <w:tc>
          <w:tcPr>
            <w:tcW w:w="240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8A9951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Active learning</w:t>
            </w:r>
          </w:p>
        </w:tc>
        <w:tc>
          <w:tcPr>
            <w:tcW w:w="696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28AF1C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Pemakaian feedback reviewer untuk meningkatkan run berikutnya secara terversi.</w:t>
            </w:r>
          </w:p>
        </w:tc>
      </w:tr>
      <w:tr w:rsidR="00122564" w14:paraId="70FA430A" w14:textId="77777777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4CD840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Checkpoint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10B4F0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Catatan keputusan parsial yang memungkinkan resume.</w:t>
            </w:r>
          </w:p>
        </w:tc>
      </w:tr>
      <w:tr w:rsidR="00122564" w14:paraId="34724F17" w14:textId="77777777">
        <w:tc>
          <w:tcPr>
            <w:tcW w:w="240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EABE09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Override</w:t>
            </w:r>
          </w:p>
        </w:tc>
        <w:tc>
          <w:tcPr>
            <w:tcW w:w="696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892C3A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Keputusan reviewer yang supersedes keputusan sebelumnya.</w:t>
            </w:r>
          </w:p>
        </w:tc>
      </w:tr>
      <w:tr w:rsidR="00122564" w14:paraId="5AC57F17" w14:textId="77777777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50EAAB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Trace ID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475645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ID untuk menghubungkan keputusan dengan log router.</w:t>
            </w:r>
          </w:p>
        </w:tc>
      </w:tr>
      <w:tr w:rsidR="00122564" w14:paraId="6C4951ED" w14:textId="77777777">
        <w:tc>
          <w:tcPr>
            <w:tcW w:w="240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A97004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Manifest</w:t>
            </w:r>
          </w:p>
        </w:tc>
        <w:tc>
          <w:tcPr>
            <w:tcW w:w="696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3B416A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Ringkasan count, hash, waktu, dan checksum run.</w:t>
            </w:r>
          </w:p>
        </w:tc>
      </w:tr>
      <w:tr w:rsidR="00122564" w14:paraId="4B445E23" w14:textId="77777777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8E9CE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PRISMA 2020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8E75A7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Pedoman pelaporan systematic review.</w:t>
            </w:r>
          </w:p>
        </w:tc>
      </w:tr>
      <w:tr w:rsidR="00122564" w14:paraId="1C6C9A04" w14:textId="77777777">
        <w:tc>
          <w:tcPr>
            <w:tcW w:w="240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DC2FB9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VOSviewer</w:t>
            </w:r>
          </w:p>
        </w:tc>
        <w:tc>
          <w:tcPr>
            <w:tcW w:w="696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1F78DD" w14:textId="77777777" w:rsidR="00122564" w:rsidRDefault="00000000">
            <w:pPr>
              <w:keepLines/>
              <w:spacing w:after="0" w:line="264" w:lineRule="auto"/>
            </w:pPr>
            <w:r>
              <w:rPr>
                <w:sz w:val="18"/>
              </w:rPr>
              <w:t>Aplikasi pemetaan jaringan bibliometrik.</w:t>
            </w:r>
          </w:p>
        </w:tc>
      </w:tr>
    </w:tbl>
    <w:p w14:paraId="0D5D5C3B" w14:textId="77777777" w:rsidR="00122564" w:rsidRDefault="00122564">
      <w:pPr>
        <w:spacing w:after="40"/>
      </w:pPr>
    </w:p>
    <w:p w14:paraId="51A7EF91" w14:textId="77777777" w:rsidR="00122564" w:rsidRDefault="00000000">
      <w:pPr>
        <w:pStyle w:val="Heading2"/>
      </w:pPr>
      <w:r>
        <w:lastRenderedPageBreak/>
        <w:t>Bantuan dan referensi proyek</w:t>
      </w:r>
    </w:p>
    <w:p w14:paraId="329E66FE" w14:textId="77777777" w:rsidR="00122564" w:rsidRDefault="00000000">
      <w:r>
        <w:t>Dokumentasi teknis: README.md. Panduan upload: GITHUB_UPLOAD.md. Contoh kriteria: criteria.example.md. Konfigurasi secrets: .env.example. API: backend/api.py. Pipeline screening: backend/slr_screening.py.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122564" w14:paraId="7EDA2FC2" w14:textId="77777777">
        <w:tc>
          <w:tcPr>
            <w:tcW w:w="9360" w:type="dxa"/>
            <w:shd w:val="clear" w:color="auto" w:fill="EFED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E1E589" w14:textId="77777777" w:rsidR="00122564" w:rsidRDefault="00000000">
            <w:pPr>
              <w:keepLines/>
              <w:spacing w:after="40"/>
            </w:pPr>
            <w:r>
              <w:rPr>
                <w:b/>
                <w:color w:val="6F63D9"/>
                <w:sz w:val="18"/>
              </w:rPr>
              <w:t>VERSI MANUAL</w:t>
            </w:r>
          </w:p>
          <w:p w14:paraId="522F6247" w14:textId="77777777" w:rsidR="00122564" w:rsidRDefault="00000000">
            <w:pPr>
              <w:keepLines/>
              <w:spacing w:after="0" w:line="276" w:lineRule="auto"/>
            </w:pPr>
            <w:r>
              <w:rPr>
                <w:sz w:val="20"/>
              </w:rPr>
              <w:t>Manual Pengguna Lattice SLR versi 1.0, disusun untuk source dan deployment yang tersedia pada 16 Juli 2026.</w:t>
            </w:r>
          </w:p>
        </w:tc>
      </w:tr>
    </w:tbl>
    <w:p w14:paraId="136720E3" w14:textId="77777777" w:rsidR="00122564" w:rsidRDefault="00122564">
      <w:pPr>
        <w:spacing w:after="20"/>
      </w:pPr>
    </w:p>
    <w:sectPr w:rsidR="00122564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AFFD7" w14:textId="77777777" w:rsidR="006E3B1D" w:rsidRDefault="006E3B1D">
      <w:pPr>
        <w:spacing w:after="0" w:line="240" w:lineRule="auto"/>
      </w:pPr>
      <w:r>
        <w:separator/>
      </w:r>
    </w:p>
  </w:endnote>
  <w:endnote w:type="continuationSeparator" w:id="0">
    <w:p w14:paraId="2082DE61" w14:textId="77777777" w:rsidR="006E3B1D" w:rsidRDefault="006E3B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5A3C9" w14:textId="77777777" w:rsidR="00122564" w:rsidRDefault="00000000">
    <w:pPr>
      <w:pStyle w:val="Footer"/>
      <w:jc w:val="right"/>
    </w:pPr>
    <w:proofErr w:type="spellStart"/>
    <w:r>
      <w:rPr>
        <w:color w:val="66717D"/>
        <w:sz w:val="17"/>
      </w:rPr>
      <w:t>Versi</w:t>
    </w:r>
    <w:proofErr w:type="spellEnd"/>
    <w:r>
      <w:rPr>
        <w:color w:val="66717D"/>
        <w:sz w:val="17"/>
      </w:rPr>
      <w:t xml:space="preserve"> 1.0   |   Halaman </w:t>
    </w:r>
    <w:r>
      <w:rPr>
        <w:color w:val="66717D"/>
        <w:sz w:val="17"/>
      </w:rPr>
      <w:fldChar w:fldCharType="begin"/>
    </w:r>
    <w:r>
      <w:rPr>
        <w:color w:val="66717D"/>
        <w:sz w:val="17"/>
      </w:rPr>
      <w:instrText xml:space="preserve"> PAGE </w:instrText>
    </w:r>
    <w:r w:rsidR="003E0FB2">
      <w:rPr>
        <w:color w:val="66717D"/>
        <w:sz w:val="17"/>
      </w:rPr>
      <w:fldChar w:fldCharType="separate"/>
    </w:r>
    <w:r w:rsidR="003E0FB2">
      <w:rPr>
        <w:noProof/>
        <w:color w:val="66717D"/>
        <w:sz w:val="17"/>
      </w:rPr>
      <w:t>1</w:t>
    </w:r>
    <w:r>
      <w:rPr>
        <w:color w:val="66717D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EC8714" w14:textId="77777777" w:rsidR="006E3B1D" w:rsidRDefault="006E3B1D">
      <w:pPr>
        <w:spacing w:after="0" w:line="240" w:lineRule="auto"/>
      </w:pPr>
      <w:r>
        <w:separator/>
      </w:r>
    </w:p>
  </w:footnote>
  <w:footnote w:type="continuationSeparator" w:id="0">
    <w:p w14:paraId="4CF35454" w14:textId="77777777" w:rsidR="006E3B1D" w:rsidRDefault="006E3B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ACF21" w14:textId="77777777" w:rsidR="00122564" w:rsidRDefault="00000000">
    <w:pPr>
      <w:pStyle w:val="Header"/>
    </w:pPr>
    <w:proofErr w:type="gramStart"/>
    <w:r>
      <w:rPr>
        <w:b/>
        <w:color w:val="66717D"/>
        <w:sz w:val="17"/>
      </w:rPr>
      <w:t>LATTICE  |</w:t>
    </w:r>
    <w:proofErr w:type="gramEnd"/>
    <w:r>
      <w:rPr>
        <w:b/>
        <w:color w:val="66717D"/>
        <w:sz w:val="17"/>
      </w:rPr>
      <w:t xml:space="preserve">  MANUAL </w:t>
    </w:r>
    <w:proofErr w:type="spellStart"/>
    <w:r>
      <w:rPr>
        <w:b/>
        <w:color w:val="66717D"/>
        <w:sz w:val="17"/>
      </w:rPr>
      <w:t>PENGGUNA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F88586B"/>
    <w:multiLevelType w:val="singleLevel"/>
    <w:tmpl w:val="AEB6FB62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abstractNum w:abstractNumId="10" w15:restartNumberingAfterBreak="0">
    <w:nsid w:val="574C4399"/>
    <w:multiLevelType w:val="singleLevel"/>
    <w:tmpl w:val="F3FEEE7E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" w16cid:durableId="1359987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2564"/>
    <w:rsid w:val="0015074B"/>
    <w:rsid w:val="0029639D"/>
    <w:rsid w:val="00326F90"/>
    <w:rsid w:val="003E0FB2"/>
    <w:rsid w:val="005D2AD1"/>
    <w:rsid w:val="006E3B1D"/>
    <w:rsid w:val="008B5808"/>
    <w:rsid w:val="00944AF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4BE8E1A"/>
  <w14:defaultImageDpi w14:val="300"/>
  <w15:docId w15:val="{DCC72C39-B91A-472E-8216-581BB5DB4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7212C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3213</Words>
  <Characters>18318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Pengguna Lattice SLR</dc:title>
  <dc:subject>Cara memakai Full-featured Mode, Frontier Mode, integrasi, dan deployment</dc:subject>
  <dc:creator>Lattice Project</dc:creator>
  <cp:keywords/>
  <dc:description>generated by python-docx</dc:description>
  <cp:lastModifiedBy>Komang Putra</cp:lastModifiedBy>
  <cp:revision>2</cp:revision>
  <dcterms:created xsi:type="dcterms:W3CDTF">2026-07-15T23:39:00Z</dcterms:created>
  <dcterms:modified xsi:type="dcterms:W3CDTF">2026-07-15T23:39:00Z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2efb79ff-e122-4273-ac76-b4d48d6ee107</vt:lpwstr>
  </property>
</Properties>
</file>